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EDB86" w14:textId="77777777" w:rsidR="00905C3E" w:rsidRDefault="00000000">
      <w:pPr>
        <w:jc w:val="center"/>
        <w:rPr>
          <w:rFonts w:hint="eastAsia"/>
        </w:rPr>
      </w:pPr>
      <w:r>
        <w:rPr>
          <w:b/>
          <w:sz w:val="44"/>
        </w:rPr>
        <w:t>POWERTRAIN SYSTEM ANALYSIS</w:t>
      </w:r>
    </w:p>
    <w:p w14:paraId="117861A6" w14:textId="77777777" w:rsidR="00905C3E" w:rsidRDefault="00000000">
      <w:pPr>
        <w:jc w:val="center"/>
        <w:rPr>
          <w:rFonts w:hint="eastAsia"/>
        </w:rPr>
      </w:pPr>
      <w:r>
        <w:rPr>
          <w:b/>
          <w:sz w:val="30"/>
        </w:rPr>
        <w:t>eBAJA Electric Vehicle Powertrain</w:t>
      </w:r>
    </w:p>
    <w:p w14:paraId="5246D919" w14:textId="77777777" w:rsidR="00905C3E" w:rsidRDefault="00000000">
      <w:pPr>
        <w:jc w:val="center"/>
        <w:rPr>
          <w:rFonts w:hint="eastAsia"/>
        </w:rPr>
      </w:pPr>
      <w:r>
        <w:rPr>
          <w:i/>
        </w:rPr>
        <w:t>Motor → Chain/Sprocket → Gearbox → Output Shaft → Tyre</w:t>
      </w:r>
    </w:p>
    <w:p w14:paraId="03036BFA" w14:textId="77777777" w:rsidR="00905C3E" w:rsidRDefault="00905C3E">
      <w:pPr>
        <w:rPr>
          <w:rFonts w:hint="eastAsia"/>
        </w:rPr>
      </w:pPr>
    </w:p>
    <w:p w14:paraId="35520BC5" w14:textId="77777777" w:rsidR="00905C3E" w:rsidRDefault="00000000">
      <w:pPr>
        <w:jc w:val="center"/>
        <w:rPr>
          <w:rFonts w:hint="eastAsia"/>
        </w:rPr>
      </w:pPr>
      <w:r>
        <w:rPr>
          <w:sz w:val="22"/>
        </w:rPr>
        <w:t>Analytical calculations, MATLAB model results and engineering checks</w:t>
      </w:r>
    </w:p>
    <w:p w14:paraId="279A5605" w14:textId="77777777" w:rsidR="00905C3E" w:rsidRDefault="00905C3E">
      <w:pPr>
        <w:rPr>
          <w:rFonts w:hint="eastAsia"/>
        </w:rPr>
      </w:pPr>
    </w:p>
    <w:p w14:paraId="21F79913" w14:textId="77777777" w:rsidR="00905C3E" w:rsidRDefault="00000000">
      <w:pPr>
        <w:rPr>
          <w:rFonts w:hint="eastAsia"/>
        </w:rPr>
      </w:pPr>
      <w:r>
        <w:br w:type="page"/>
      </w:r>
    </w:p>
    <w:p w14:paraId="32B8395B" w14:textId="77777777" w:rsidR="00905C3E" w:rsidRDefault="00000000">
      <w:pPr>
        <w:pStyle w:val="Heading1"/>
      </w:pPr>
      <w:r>
        <w:lastRenderedPageBreak/>
        <w:t>1. Objective</w:t>
      </w:r>
    </w:p>
    <w:p w14:paraId="607D2E86" w14:textId="77777777" w:rsidR="00905C3E" w:rsidRDefault="00000000">
      <w:pPr>
        <w:rPr>
          <w:rFonts w:hint="eastAsia"/>
        </w:rPr>
      </w:pPr>
      <w:r>
        <w:t>The objective is to develop an analytical and MATLAB-based model of the vehicle powertrain to determine how motor current and motor speed are transformed through the chain drive, gearbox and output shaft into tyre torque, tyre speed, vehicle speed and tractive force. The analysis also checks motor power consistency and tyre-road traction limits.</w:t>
      </w:r>
    </w:p>
    <w:p w14:paraId="3D6EBC0C" w14:textId="77777777" w:rsidR="00905C3E" w:rsidRDefault="00000000">
      <w:pPr>
        <w:pStyle w:val="Heading2"/>
      </w:pPr>
      <w:r>
        <w:t>Powertrain Configuration</w:t>
      </w:r>
    </w:p>
    <w:p w14:paraId="5C30EB61" w14:textId="77777777" w:rsidR="00905C3E" w:rsidRDefault="00000000">
      <w:pPr>
        <w:rPr>
          <w:rFonts w:hint="eastAsia"/>
        </w:rPr>
      </w:pPr>
      <w:r>
        <w:t>Motor → 15T motor sprocket → 14T gearbox sprocket → 9:1 gearbox → output shaft → rear tyre/wheel</w:t>
      </w:r>
    </w:p>
    <w:p w14:paraId="5BC2CBF7" w14:textId="77777777" w:rsidR="00905C3E" w:rsidRDefault="00000000">
      <w:pPr>
        <w:rPr>
          <w:rFonts w:hint="eastAsia"/>
        </w:rPr>
      </w:pPr>
      <w:r>
        <w:t>The output shaft is treated as a 1:1 speed connection. The vehicle is modeled as rear-wheel drive without a differential, using the stated drivetrain arrangement.</w:t>
      </w:r>
    </w:p>
    <w:p w14:paraId="5B17B9DD" w14:textId="77777777" w:rsidR="00905C3E" w:rsidRDefault="00000000">
      <w:pPr>
        <w:pStyle w:val="Heading1"/>
      </w:pPr>
      <w:r>
        <w:t>2. Complete Powertrain Input Sheet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905C3E" w14:paraId="6CE92EA3" w14:textId="77777777">
        <w:trPr>
          <w:jc w:val="center"/>
        </w:trPr>
        <w:tc>
          <w:tcPr>
            <w:tcW w:w="2045" w:type="dxa"/>
            <w:shd w:val="clear" w:color="auto" w:fill="D9EAF7"/>
            <w:vAlign w:val="center"/>
          </w:tcPr>
          <w:p w14:paraId="38424C25" w14:textId="77777777" w:rsidR="00905C3E" w:rsidRDefault="00000000">
            <w:pPr>
              <w:rPr>
                <w:rFonts w:hint="eastAsia"/>
              </w:rPr>
            </w:pPr>
            <w:r>
              <w:rPr>
                <w:b/>
                <w:sz w:val="18"/>
              </w:rPr>
              <w:t>Parameter</w:t>
            </w:r>
          </w:p>
        </w:tc>
        <w:tc>
          <w:tcPr>
            <w:tcW w:w="2045" w:type="dxa"/>
            <w:shd w:val="clear" w:color="auto" w:fill="D9EAF7"/>
            <w:vAlign w:val="center"/>
          </w:tcPr>
          <w:p w14:paraId="627000C1" w14:textId="77777777" w:rsidR="00905C3E" w:rsidRDefault="00000000">
            <w:pPr>
              <w:rPr>
                <w:rFonts w:hint="eastAsia"/>
              </w:rPr>
            </w:pPr>
            <w:r>
              <w:rPr>
                <w:b/>
                <w:sz w:val="18"/>
              </w:rPr>
              <w:t>Symbol</w:t>
            </w:r>
          </w:p>
        </w:tc>
        <w:tc>
          <w:tcPr>
            <w:tcW w:w="2045" w:type="dxa"/>
            <w:shd w:val="clear" w:color="auto" w:fill="D9EAF7"/>
            <w:vAlign w:val="center"/>
          </w:tcPr>
          <w:p w14:paraId="7DD9D9BB" w14:textId="77777777" w:rsidR="00905C3E" w:rsidRDefault="00000000">
            <w:pPr>
              <w:rPr>
                <w:rFonts w:hint="eastAsia"/>
              </w:rPr>
            </w:pPr>
            <w:r>
              <w:rPr>
                <w:b/>
                <w:sz w:val="18"/>
              </w:rPr>
              <w:t>Value</w:t>
            </w:r>
          </w:p>
        </w:tc>
        <w:tc>
          <w:tcPr>
            <w:tcW w:w="2045" w:type="dxa"/>
            <w:shd w:val="clear" w:color="auto" w:fill="D9EAF7"/>
            <w:vAlign w:val="center"/>
          </w:tcPr>
          <w:p w14:paraId="2982D12C" w14:textId="77777777" w:rsidR="00905C3E" w:rsidRDefault="00000000">
            <w:pPr>
              <w:rPr>
                <w:rFonts w:hint="eastAsia"/>
              </w:rPr>
            </w:pPr>
            <w:r>
              <w:rPr>
                <w:b/>
                <w:sz w:val="18"/>
              </w:rPr>
              <w:t>Unit</w:t>
            </w:r>
          </w:p>
        </w:tc>
        <w:tc>
          <w:tcPr>
            <w:tcW w:w="2045" w:type="dxa"/>
            <w:shd w:val="clear" w:color="auto" w:fill="D9EAF7"/>
            <w:vAlign w:val="center"/>
          </w:tcPr>
          <w:p w14:paraId="1A9F50BD" w14:textId="77777777" w:rsidR="00905C3E" w:rsidRDefault="00000000">
            <w:pPr>
              <w:rPr>
                <w:rFonts w:hint="eastAsia"/>
              </w:rPr>
            </w:pPr>
            <w:r>
              <w:rPr>
                <w:b/>
                <w:sz w:val="18"/>
              </w:rPr>
              <w:t>Source / basis</w:t>
            </w:r>
          </w:p>
        </w:tc>
      </w:tr>
      <w:tr w:rsidR="00905C3E" w14:paraId="52E3EB8A" w14:textId="77777777">
        <w:trPr>
          <w:jc w:val="center"/>
        </w:trPr>
        <w:tc>
          <w:tcPr>
            <w:tcW w:w="2045" w:type="dxa"/>
            <w:vAlign w:val="center"/>
          </w:tcPr>
          <w:p w14:paraId="48AF0419" w14:textId="77777777" w:rsidR="00905C3E" w:rsidRDefault="00000000">
            <w:pPr>
              <w:rPr>
                <w:rFonts w:hint="eastAsia"/>
              </w:rPr>
            </w:pPr>
            <w:r>
              <w:rPr>
                <w:sz w:val="18"/>
              </w:rPr>
              <w:t>Rated motor power</w:t>
            </w:r>
          </w:p>
        </w:tc>
        <w:tc>
          <w:tcPr>
            <w:tcW w:w="2045" w:type="dxa"/>
            <w:vAlign w:val="center"/>
          </w:tcPr>
          <w:p w14:paraId="7D3D07AC" w14:textId="77777777" w:rsidR="00905C3E" w:rsidRDefault="00000000">
            <w:pPr>
              <w:rPr>
                <w:rFonts w:hint="eastAsia"/>
              </w:rPr>
            </w:pPr>
            <w:r>
              <w:rPr>
                <w:sz w:val="18"/>
              </w:rPr>
              <w:t>P_motor,rated</w:t>
            </w:r>
          </w:p>
        </w:tc>
        <w:tc>
          <w:tcPr>
            <w:tcW w:w="2045" w:type="dxa"/>
            <w:vAlign w:val="center"/>
          </w:tcPr>
          <w:p w14:paraId="295C5476" w14:textId="77777777" w:rsidR="00905C3E" w:rsidRDefault="00000000">
            <w:pPr>
              <w:rPr>
                <w:rFonts w:hint="eastAsia"/>
              </w:rPr>
            </w:pPr>
            <w:r>
              <w:rPr>
                <w:sz w:val="18"/>
              </w:rPr>
              <w:t>5</w:t>
            </w:r>
          </w:p>
        </w:tc>
        <w:tc>
          <w:tcPr>
            <w:tcW w:w="2045" w:type="dxa"/>
            <w:vAlign w:val="center"/>
          </w:tcPr>
          <w:p w14:paraId="5620F9D3" w14:textId="77777777" w:rsidR="00905C3E" w:rsidRDefault="00000000">
            <w:pPr>
              <w:rPr>
                <w:rFonts w:hint="eastAsia"/>
              </w:rPr>
            </w:pPr>
            <w:r>
              <w:rPr>
                <w:sz w:val="18"/>
              </w:rPr>
              <w:t>kW</w:t>
            </w:r>
          </w:p>
        </w:tc>
        <w:tc>
          <w:tcPr>
            <w:tcW w:w="2045" w:type="dxa"/>
            <w:vAlign w:val="center"/>
          </w:tcPr>
          <w:p w14:paraId="4A1CEE04" w14:textId="77777777" w:rsidR="00905C3E" w:rsidRDefault="00000000">
            <w:pPr>
              <w:rPr>
                <w:rFonts w:hint="eastAsia"/>
              </w:rPr>
            </w:pPr>
            <w:r>
              <w:rPr>
                <w:sz w:val="18"/>
              </w:rPr>
              <w:t>Motor datasheet</w:t>
            </w:r>
          </w:p>
        </w:tc>
      </w:tr>
      <w:tr w:rsidR="00905C3E" w14:paraId="56074534" w14:textId="77777777">
        <w:trPr>
          <w:jc w:val="center"/>
        </w:trPr>
        <w:tc>
          <w:tcPr>
            <w:tcW w:w="2045" w:type="dxa"/>
            <w:vAlign w:val="center"/>
          </w:tcPr>
          <w:p w14:paraId="0CCFF00B" w14:textId="77777777" w:rsidR="00905C3E" w:rsidRDefault="00000000">
            <w:pPr>
              <w:rPr>
                <w:rFonts w:hint="eastAsia"/>
              </w:rPr>
            </w:pPr>
            <w:r>
              <w:rPr>
                <w:sz w:val="18"/>
              </w:rPr>
              <w:t>Peak motor power</w:t>
            </w:r>
          </w:p>
        </w:tc>
        <w:tc>
          <w:tcPr>
            <w:tcW w:w="2045" w:type="dxa"/>
            <w:vAlign w:val="center"/>
          </w:tcPr>
          <w:p w14:paraId="2038807C" w14:textId="77777777" w:rsidR="00905C3E" w:rsidRDefault="00000000">
            <w:pPr>
              <w:rPr>
                <w:rFonts w:hint="eastAsia"/>
              </w:rPr>
            </w:pPr>
            <w:r>
              <w:rPr>
                <w:sz w:val="18"/>
              </w:rPr>
              <w:t>P_motor,peak</w:t>
            </w:r>
          </w:p>
        </w:tc>
        <w:tc>
          <w:tcPr>
            <w:tcW w:w="2045" w:type="dxa"/>
            <w:vAlign w:val="center"/>
          </w:tcPr>
          <w:p w14:paraId="32A5C826" w14:textId="77777777" w:rsidR="00905C3E" w:rsidRDefault="00000000">
            <w:pPr>
              <w:rPr>
                <w:rFonts w:hint="eastAsia"/>
              </w:rPr>
            </w:pPr>
            <w:r>
              <w:rPr>
                <w:sz w:val="18"/>
              </w:rPr>
              <w:t>9</w:t>
            </w:r>
          </w:p>
        </w:tc>
        <w:tc>
          <w:tcPr>
            <w:tcW w:w="2045" w:type="dxa"/>
            <w:vAlign w:val="center"/>
          </w:tcPr>
          <w:p w14:paraId="1CFC2F00" w14:textId="77777777" w:rsidR="00905C3E" w:rsidRDefault="00000000">
            <w:pPr>
              <w:rPr>
                <w:rFonts w:hint="eastAsia"/>
              </w:rPr>
            </w:pPr>
            <w:r>
              <w:rPr>
                <w:sz w:val="18"/>
              </w:rPr>
              <w:t>kW</w:t>
            </w:r>
          </w:p>
        </w:tc>
        <w:tc>
          <w:tcPr>
            <w:tcW w:w="2045" w:type="dxa"/>
            <w:vAlign w:val="center"/>
          </w:tcPr>
          <w:p w14:paraId="11A3DAA2" w14:textId="77777777" w:rsidR="00905C3E" w:rsidRDefault="00000000">
            <w:pPr>
              <w:rPr>
                <w:rFonts w:hint="eastAsia"/>
              </w:rPr>
            </w:pPr>
            <w:r>
              <w:rPr>
                <w:sz w:val="18"/>
              </w:rPr>
              <w:t>Motor datasheet; peak/short-duration</w:t>
            </w:r>
          </w:p>
        </w:tc>
      </w:tr>
      <w:tr w:rsidR="00905C3E" w14:paraId="00642003" w14:textId="77777777">
        <w:trPr>
          <w:jc w:val="center"/>
        </w:trPr>
        <w:tc>
          <w:tcPr>
            <w:tcW w:w="2045" w:type="dxa"/>
            <w:vAlign w:val="center"/>
          </w:tcPr>
          <w:p w14:paraId="6FF6B940" w14:textId="77777777" w:rsidR="00905C3E" w:rsidRDefault="00000000">
            <w:pPr>
              <w:rPr>
                <w:rFonts w:hint="eastAsia"/>
              </w:rPr>
            </w:pPr>
            <w:r>
              <w:rPr>
                <w:sz w:val="18"/>
              </w:rPr>
              <w:t>Rated motor torque</w:t>
            </w:r>
          </w:p>
        </w:tc>
        <w:tc>
          <w:tcPr>
            <w:tcW w:w="2045" w:type="dxa"/>
            <w:vAlign w:val="center"/>
          </w:tcPr>
          <w:p w14:paraId="672DB286" w14:textId="77777777" w:rsidR="00905C3E" w:rsidRDefault="00000000">
            <w:pPr>
              <w:rPr>
                <w:rFonts w:hint="eastAsia"/>
              </w:rPr>
            </w:pPr>
            <w:r>
              <w:rPr>
                <w:sz w:val="18"/>
              </w:rPr>
              <w:t>T_motor,rated</w:t>
            </w:r>
          </w:p>
        </w:tc>
        <w:tc>
          <w:tcPr>
            <w:tcW w:w="2045" w:type="dxa"/>
            <w:vAlign w:val="center"/>
          </w:tcPr>
          <w:p w14:paraId="5F26BCA2" w14:textId="77777777" w:rsidR="00905C3E" w:rsidRDefault="00000000">
            <w:pPr>
              <w:rPr>
                <w:rFonts w:hint="eastAsia"/>
              </w:rPr>
            </w:pPr>
            <w:r>
              <w:rPr>
                <w:sz w:val="18"/>
              </w:rPr>
              <w:t>15.5</w:t>
            </w:r>
          </w:p>
        </w:tc>
        <w:tc>
          <w:tcPr>
            <w:tcW w:w="2045" w:type="dxa"/>
            <w:vAlign w:val="center"/>
          </w:tcPr>
          <w:p w14:paraId="6C1F79A7" w14:textId="77777777" w:rsidR="00905C3E" w:rsidRDefault="00000000">
            <w:pPr>
              <w:rPr>
                <w:rFonts w:hint="eastAsia"/>
              </w:rPr>
            </w:pPr>
            <w:r>
              <w:rPr>
                <w:sz w:val="18"/>
              </w:rPr>
              <w:t>Nm</w:t>
            </w:r>
          </w:p>
        </w:tc>
        <w:tc>
          <w:tcPr>
            <w:tcW w:w="2045" w:type="dxa"/>
            <w:vAlign w:val="center"/>
          </w:tcPr>
          <w:p w14:paraId="0E8ADD9A" w14:textId="77777777" w:rsidR="00905C3E" w:rsidRDefault="00000000">
            <w:pPr>
              <w:rPr>
                <w:rFonts w:hint="eastAsia"/>
              </w:rPr>
            </w:pPr>
            <w:r>
              <w:rPr>
                <w:sz w:val="18"/>
              </w:rPr>
              <w:t>Motor datasheet</w:t>
            </w:r>
          </w:p>
        </w:tc>
      </w:tr>
      <w:tr w:rsidR="00905C3E" w14:paraId="1524AA01" w14:textId="77777777">
        <w:trPr>
          <w:jc w:val="center"/>
        </w:trPr>
        <w:tc>
          <w:tcPr>
            <w:tcW w:w="2045" w:type="dxa"/>
            <w:vAlign w:val="center"/>
          </w:tcPr>
          <w:p w14:paraId="1C2CB602" w14:textId="77777777" w:rsidR="00905C3E" w:rsidRDefault="00000000">
            <w:pPr>
              <w:rPr>
                <w:rFonts w:hint="eastAsia"/>
              </w:rPr>
            </w:pPr>
            <w:r>
              <w:rPr>
                <w:sz w:val="18"/>
              </w:rPr>
              <w:t>Maximum motor torque</w:t>
            </w:r>
          </w:p>
        </w:tc>
        <w:tc>
          <w:tcPr>
            <w:tcW w:w="2045" w:type="dxa"/>
            <w:vAlign w:val="center"/>
          </w:tcPr>
          <w:p w14:paraId="7A4F36ED" w14:textId="77777777" w:rsidR="00905C3E" w:rsidRDefault="00000000">
            <w:pPr>
              <w:rPr>
                <w:rFonts w:hint="eastAsia"/>
              </w:rPr>
            </w:pPr>
            <w:r>
              <w:rPr>
                <w:sz w:val="18"/>
              </w:rPr>
              <w:t>T_motor,max</w:t>
            </w:r>
          </w:p>
        </w:tc>
        <w:tc>
          <w:tcPr>
            <w:tcW w:w="2045" w:type="dxa"/>
            <w:vAlign w:val="center"/>
          </w:tcPr>
          <w:p w14:paraId="4BFB2645" w14:textId="77777777" w:rsidR="00905C3E" w:rsidRDefault="00000000">
            <w:pPr>
              <w:rPr>
                <w:rFonts w:hint="eastAsia"/>
              </w:rPr>
            </w:pPr>
            <w:r>
              <w:rPr>
                <w:sz w:val="18"/>
              </w:rPr>
              <w:t>90</w:t>
            </w:r>
          </w:p>
        </w:tc>
        <w:tc>
          <w:tcPr>
            <w:tcW w:w="2045" w:type="dxa"/>
            <w:vAlign w:val="center"/>
          </w:tcPr>
          <w:p w14:paraId="7CF80EC9" w14:textId="77777777" w:rsidR="00905C3E" w:rsidRDefault="00000000">
            <w:pPr>
              <w:rPr>
                <w:rFonts w:hint="eastAsia"/>
              </w:rPr>
            </w:pPr>
            <w:r>
              <w:rPr>
                <w:sz w:val="18"/>
              </w:rPr>
              <w:t>Nm</w:t>
            </w:r>
          </w:p>
        </w:tc>
        <w:tc>
          <w:tcPr>
            <w:tcW w:w="2045" w:type="dxa"/>
            <w:vAlign w:val="center"/>
          </w:tcPr>
          <w:p w14:paraId="535C4089" w14:textId="77777777" w:rsidR="00905C3E" w:rsidRDefault="00000000">
            <w:pPr>
              <w:rPr>
                <w:rFonts w:hint="eastAsia"/>
              </w:rPr>
            </w:pPr>
            <w:r>
              <w:rPr>
                <w:sz w:val="18"/>
              </w:rPr>
              <w:t>Motor datasheet</w:t>
            </w:r>
          </w:p>
        </w:tc>
      </w:tr>
      <w:tr w:rsidR="00905C3E" w14:paraId="1ED5A1C8" w14:textId="77777777">
        <w:trPr>
          <w:jc w:val="center"/>
        </w:trPr>
        <w:tc>
          <w:tcPr>
            <w:tcW w:w="2045" w:type="dxa"/>
            <w:vAlign w:val="center"/>
          </w:tcPr>
          <w:p w14:paraId="3A9AA0DC" w14:textId="77777777" w:rsidR="00905C3E" w:rsidRDefault="00000000">
            <w:pPr>
              <w:rPr>
                <w:rFonts w:hint="eastAsia"/>
              </w:rPr>
            </w:pPr>
            <w:r>
              <w:rPr>
                <w:sz w:val="18"/>
              </w:rPr>
              <w:t>Rated motor speed</w:t>
            </w:r>
          </w:p>
        </w:tc>
        <w:tc>
          <w:tcPr>
            <w:tcW w:w="2045" w:type="dxa"/>
            <w:vAlign w:val="center"/>
          </w:tcPr>
          <w:p w14:paraId="5919F01C" w14:textId="77777777" w:rsidR="00905C3E" w:rsidRDefault="00000000">
            <w:pPr>
              <w:rPr>
                <w:rFonts w:hint="eastAsia"/>
              </w:rPr>
            </w:pPr>
            <w:r>
              <w:rPr>
                <w:sz w:val="18"/>
              </w:rPr>
              <w:t>N_motor,rated</w:t>
            </w:r>
          </w:p>
        </w:tc>
        <w:tc>
          <w:tcPr>
            <w:tcW w:w="2045" w:type="dxa"/>
            <w:vAlign w:val="center"/>
          </w:tcPr>
          <w:p w14:paraId="531D5A5B" w14:textId="77777777" w:rsidR="00905C3E" w:rsidRDefault="00000000">
            <w:pPr>
              <w:rPr>
                <w:rFonts w:hint="eastAsia"/>
              </w:rPr>
            </w:pPr>
            <w:r>
              <w:rPr>
                <w:sz w:val="18"/>
              </w:rPr>
              <w:t>4200</w:t>
            </w:r>
          </w:p>
        </w:tc>
        <w:tc>
          <w:tcPr>
            <w:tcW w:w="2045" w:type="dxa"/>
            <w:vAlign w:val="center"/>
          </w:tcPr>
          <w:p w14:paraId="28203C63" w14:textId="77777777" w:rsidR="00905C3E" w:rsidRDefault="00000000">
            <w:pPr>
              <w:rPr>
                <w:rFonts w:hint="eastAsia"/>
              </w:rPr>
            </w:pPr>
            <w:r>
              <w:rPr>
                <w:sz w:val="18"/>
              </w:rPr>
              <w:t>RPM</w:t>
            </w:r>
          </w:p>
        </w:tc>
        <w:tc>
          <w:tcPr>
            <w:tcW w:w="2045" w:type="dxa"/>
            <w:vAlign w:val="center"/>
          </w:tcPr>
          <w:p w14:paraId="77B967F2" w14:textId="77777777" w:rsidR="00905C3E" w:rsidRDefault="00000000">
            <w:pPr>
              <w:rPr>
                <w:rFonts w:hint="eastAsia"/>
              </w:rPr>
            </w:pPr>
            <w:r>
              <w:rPr>
                <w:sz w:val="18"/>
              </w:rPr>
              <w:t>Motor datasheet</w:t>
            </w:r>
          </w:p>
        </w:tc>
      </w:tr>
      <w:tr w:rsidR="00905C3E" w14:paraId="638829A9" w14:textId="77777777">
        <w:trPr>
          <w:jc w:val="center"/>
        </w:trPr>
        <w:tc>
          <w:tcPr>
            <w:tcW w:w="2045" w:type="dxa"/>
            <w:vAlign w:val="center"/>
          </w:tcPr>
          <w:p w14:paraId="04AC3AAB" w14:textId="77777777" w:rsidR="00905C3E" w:rsidRDefault="00000000">
            <w:pPr>
              <w:rPr>
                <w:rFonts w:hint="eastAsia"/>
              </w:rPr>
            </w:pPr>
            <w:r>
              <w:rPr>
                <w:sz w:val="18"/>
              </w:rPr>
              <w:t>Maximum motor speed</w:t>
            </w:r>
          </w:p>
        </w:tc>
        <w:tc>
          <w:tcPr>
            <w:tcW w:w="2045" w:type="dxa"/>
            <w:vAlign w:val="center"/>
          </w:tcPr>
          <w:p w14:paraId="5E5370C2" w14:textId="77777777" w:rsidR="00905C3E" w:rsidRDefault="00000000">
            <w:pPr>
              <w:rPr>
                <w:rFonts w:hint="eastAsia"/>
              </w:rPr>
            </w:pPr>
            <w:r>
              <w:rPr>
                <w:sz w:val="18"/>
              </w:rPr>
              <w:t>N_motor,max</w:t>
            </w:r>
          </w:p>
        </w:tc>
        <w:tc>
          <w:tcPr>
            <w:tcW w:w="2045" w:type="dxa"/>
            <w:vAlign w:val="center"/>
          </w:tcPr>
          <w:p w14:paraId="4219BCFC" w14:textId="77777777" w:rsidR="00905C3E" w:rsidRDefault="00000000">
            <w:pPr>
              <w:rPr>
                <w:rFonts w:hint="eastAsia"/>
              </w:rPr>
            </w:pPr>
            <w:r>
              <w:rPr>
                <w:sz w:val="18"/>
              </w:rPr>
              <w:t>4300</w:t>
            </w:r>
          </w:p>
        </w:tc>
        <w:tc>
          <w:tcPr>
            <w:tcW w:w="2045" w:type="dxa"/>
            <w:vAlign w:val="center"/>
          </w:tcPr>
          <w:p w14:paraId="7073E8B5" w14:textId="77777777" w:rsidR="00905C3E" w:rsidRDefault="00000000">
            <w:pPr>
              <w:rPr>
                <w:rFonts w:hint="eastAsia"/>
              </w:rPr>
            </w:pPr>
            <w:r>
              <w:rPr>
                <w:sz w:val="18"/>
              </w:rPr>
              <w:t>RPM</w:t>
            </w:r>
          </w:p>
        </w:tc>
        <w:tc>
          <w:tcPr>
            <w:tcW w:w="2045" w:type="dxa"/>
            <w:vAlign w:val="center"/>
          </w:tcPr>
          <w:p w14:paraId="29B36DCD" w14:textId="77777777" w:rsidR="00905C3E" w:rsidRDefault="00000000">
            <w:pPr>
              <w:rPr>
                <w:rFonts w:hint="eastAsia"/>
              </w:rPr>
            </w:pPr>
            <w:r>
              <w:rPr>
                <w:sz w:val="18"/>
              </w:rPr>
              <w:t>Upper end of stated 4100–4300 RPM range</w:t>
            </w:r>
          </w:p>
        </w:tc>
      </w:tr>
      <w:tr w:rsidR="00905C3E" w14:paraId="37640FDD" w14:textId="77777777">
        <w:trPr>
          <w:jc w:val="center"/>
        </w:trPr>
        <w:tc>
          <w:tcPr>
            <w:tcW w:w="2045" w:type="dxa"/>
            <w:vAlign w:val="center"/>
          </w:tcPr>
          <w:p w14:paraId="79B33094" w14:textId="77777777" w:rsidR="00905C3E" w:rsidRDefault="00000000">
            <w:pPr>
              <w:rPr>
                <w:rFonts w:hint="eastAsia"/>
              </w:rPr>
            </w:pPr>
            <w:r>
              <w:rPr>
                <w:sz w:val="18"/>
              </w:rPr>
              <w:t>Rated current</w:t>
            </w:r>
          </w:p>
        </w:tc>
        <w:tc>
          <w:tcPr>
            <w:tcW w:w="2045" w:type="dxa"/>
            <w:vAlign w:val="center"/>
          </w:tcPr>
          <w:p w14:paraId="6A5B8517" w14:textId="77777777" w:rsidR="00905C3E" w:rsidRDefault="00000000">
            <w:pPr>
              <w:rPr>
                <w:rFonts w:hint="eastAsia"/>
              </w:rPr>
            </w:pPr>
            <w:r>
              <w:rPr>
                <w:sz w:val="18"/>
              </w:rPr>
              <w:t>I_cont</w:t>
            </w:r>
          </w:p>
        </w:tc>
        <w:tc>
          <w:tcPr>
            <w:tcW w:w="2045" w:type="dxa"/>
            <w:vAlign w:val="center"/>
          </w:tcPr>
          <w:p w14:paraId="540DAFC7" w14:textId="77777777" w:rsidR="00905C3E" w:rsidRDefault="00000000">
            <w:pPr>
              <w:rPr>
                <w:rFonts w:hint="eastAsia"/>
              </w:rPr>
            </w:pPr>
            <w:r>
              <w:rPr>
                <w:sz w:val="18"/>
              </w:rPr>
              <w:t>80</w:t>
            </w:r>
          </w:p>
        </w:tc>
        <w:tc>
          <w:tcPr>
            <w:tcW w:w="2045" w:type="dxa"/>
            <w:vAlign w:val="center"/>
          </w:tcPr>
          <w:p w14:paraId="2C1D38C4" w14:textId="77777777" w:rsidR="00905C3E" w:rsidRDefault="00000000">
            <w:pPr>
              <w:rPr>
                <w:rFonts w:hint="eastAsia"/>
              </w:rPr>
            </w:pPr>
            <w:r>
              <w:rPr>
                <w:sz w:val="18"/>
              </w:rPr>
              <w:t>A</w:t>
            </w:r>
          </w:p>
        </w:tc>
        <w:tc>
          <w:tcPr>
            <w:tcW w:w="2045" w:type="dxa"/>
            <w:vAlign w:val="center"/>
          </w:tcPr>
          <w:p w14:paraId="78177803" w14:textId="77777777" w:rsidR="00905C3E" w:rsidRDefault="00000000">
            <w:pPr>
              <w:rPr>
                <w:rFonts w:hint="eastAsia"/>
              </w:rPr>
            </w:pPr>
            <w:r>
              <w:rPr>
                <w:sz w:val="18"/>
              </w:rPr>
              <w:t>Motor datasheet</w:t>
            </w:r>
          </w:p>
        </w:tc>
      </w:tr>
      <w:tr w:rsidR="00905C3E" w14:paraId="53ADDBFE" w14:textId="77777777">
        <w:trPr>
          <w:jc w:val="center"/>
        </w:trPr>
        <w:tc>
          <w:tcPr>
            <w:tcW w:w="2045" w:type="dxa"/>
            <w:vAlign w:val="center"/>
          </w:tcPr>
          <w:p w14:paraId="14C16608" w14:textId="77777777" w:rsidR="00905C3E" w:rsidRDefault="00000000">
            <w:pPr>
              <w:rPr>
                <w:rFonts w:hint="eastAsia"/>
              </w:rPr>
            </w:pPr>
            <w:r>
              <w:rPr>
                <w:sz w:val="18"/>
              </w:rPr>
              <w:t>Maximum current</w:t>
            </w:r>
          </w:p>
        </w:tc>
        <w:tc>
          <w:tcPr>
            <w:tcW w:w="2045" w:type="dxa"/>
            <w:vAlign w:val="center"/>
          </w:tcPr>
          <w:p w14:paraId="5A740517" w14:textId="77777777" w:rsidR="00905C3E" w:rsidRDefault="00000000">
            <w:pPr>
              <w:rPr>
                <w:rFonts w:hint="eastAsia"/>
              </w:rPr>
            </w:pPr>
            <w:r>
              <w:rPr>
                <w:sz w:val="18"/>
              </w:rPr>
              <w:t>I_max</w:t>
            </w:r>
          </w:p>
        </w:tc>
        <w:tc>
          <w:tcPr>
            <w:tcW w:w="2045" w:type="dxa"/>
            <w:vAlign w:val="center"/>
          </w:tcPr>
          <w:p w14:paraId="2FF4286F" w14:textId="77777777" w:rsidR="00905C3E" w:rsidRDefault="00000000">
            <w:pPr>
              <w:rPr>
                <w:rFonts w:hint="eastAsia"/>
              </w:rPr>
            </w:pPr>
            <w:r>
              <w:rPr>
                <w:sz w:val="18"/>
              </w:rPr>
              <w:t>180</w:t>
            </w:r>
          </w:p>
        </w:tc>
        <w:tc>
          <w:tcPr>
            <w:tcW w:w="2045" w:type="dxa"/>
            <w:vAlign w:val="center"/>
          </w:tcPr>
          <w:p w14:paraId="44C00570" w14:textId="77777777" w:rsidR="00905C3E" w:rsidRDefault="00000000">
            <w:pPr>
              <w:rPr>
                <w:rFonts w:hint="eastAsia"/>
              </w:rPr>
            </w:pPr>
            <w:r>
              <w:rPr>
                <w:sz w:val="18"/>
              </w:rPr>
              <w:t>A</w:t>
            </w:r>
          </w:p>
        </w:tc>
        <w:tc>
          <w:tcPr>
            <w:tcW w:w="2045" w:type="dxa"/>
            <w:vAlign w:val="center"/>
          </w:tcPr>
          <w:p w14:paraId="159D6EBC" w14:textId="77777777" w:rsidR="00905C3E" w:rsidRDefault="00000000">
            <w:pPr>
              <w:rPr>
                <w:rFonts w:hint="eastAsia"/>
              </w:rPr>
            </w:pPr>
            <w:r>
              <w:rPr>
                <w:sz w:val="18"/>
              </w:rPr>
              <w:t>Motor datasheet</w:t>
            </w:r>
          </w:p>
        </w:tc>
      </w:tr>
      <w:tr w:rsidR="00905C3E" w14:paraId="435C7F4B" w14:textId="77777777">
        <w:trPr>
          <w:jc w:val="center"/>
        </w:trPr>
        <w:tc>
          <w:tcPr>
            <w:tcW w:w="2045" w:type="dxa"/>
            <w:vAlign w:val="center"/>
          </w:tcPr>
          <w:p w14:paraId="4FDD73DE" w14:textId="77777777" w:rsidR="00905C3E" w:rsidRDefault="00000000">
            <w:pPr>
              <w:rPr>
                <w:rFonts w:hint="eastAsia"/>
              </w:rPr>
            </w:pPr>
            <w:r>
              <w:rPr>
                <w:sz w:val="18"/>
              </w:rPr>
              <w:t>Torque constant</w:t>
            </w:r>
          </w:p>
        </w:tc>
        <w:tc>
          <w:tcPr>
            <w:tcW w:w="2045" w:type="dxa"/>
            <w:vAlign w:val="center"/>
          </w:tcPr>
          <w:p w14:paraId="7DB2E842" w14:textId="77777777" w:rsidR="00905C3E" w:rsidRDefault="00000000">
            <w:pPr>
              <w:rPr>
                <w:rFonts w:hint="eastAsia"/>
              </w:rPr>
            </w:pPr>
            <w:r>
              <w:rPr>
                <w:sz w:val="18"/>
              </w:rPr>
              <w:t>K_t</w:t>
            </w:r>
          </w:p>
        </w:tc>
        <w:tc>
          <w:tcPr>
            <w:tcW w:w="2045" w:type="dxa"/>
            <w:vAlign w:val="center"/>
          </w:tcPr>
          <w:p w14:paraId="5385194C" w14:textId="77777777" w:rsidR="00905C3E" w:rsidRDefault="00000000">
            <w:pPr>
              <w:rPr>
                <w:rFonts w:hint="eastAsia"/>
              </w:rPr>
            </w:pPr>
            <w:r>
              <w:rPr>
                <w:sz w:val="18"/>
              </w:rPr>
              <w:t>0.19375</w:t>
            </w:r>
          </w:p>
        </w:tc>
        <w:tc>
          <w:tcPr>
            <w:tcW w:w="2045" w:type="dxa"/>
            <w:vAlign w:val="center"/>
          </w:tcPr>
          <w:p w14:paraId="3428530D" w14:textId="77777777" w:rsidR="00905C3E" w:rsidRDefault="00000000">
            <w:pPr>
              <w:rPr>
                <w:rFonts w:hint="eastAsia"/>
              </w:rPr>
            </w:pPr>
            <w:r>
              <w:rPr>
                <w:sz w:val="18"/>
              </w:rPr>
              <w:t>Nm/A</w:t>
            </w:r>
          </w:p>
        </w:tc>
        <w:tc>
          <w:tcPr>
            <w:tcW w:w="2045" w:type="dxa"/>
            <w:vAlign w:val="center"/>
          </w:tcPr>
          <w:p w14:paraId="0A06D66B" w14:textId="77777777" w:rsidR="00905C3E" w:rsidRDefault="00000000">
            <w:pPr>
              <w:rPr>
                <w:rFonts w:hint="eastAsia"/>
              </w:rPr>
            </w:pPr>
            <w:r>
              <w:rPr>
                <w:sz w:val="18"/>
              </w:rPr>
              <w:t>Derived from 15.5 Nm / 80 A; modeling assumption</w:t>
            </w:r>
          </w:p>
        </w:tc>
      </w:tr>
      <w:tr w:rsidR="00905C3E" w14:paraId="7766A8E9" w14:textId="77777777">
        <w:trPr>
          <w:jc w:val="center"/>
        </w:trPr>
        <w:tc>
          <w:tcPr>
            <w:tcW w:w="2045" w:type="dxa"/>
            <w:vAlign w:val="center"/>
          </w:tcPr>
          <w:p w14:paraId="4E8C3178" w14:textId="77777777" w:rsidR="00905C3E" w:rsidRDefault="00000000">
            <w:pPr>
              <w:rPr>
                <w:rFonts w:hint="eastAsia"/>
              </w:rPr>
            </w:pPr>
            <w:r>
              <w:rPr>
                <w:sz w:val="18"/>
              </w:rPr>
              <w:t>Motor efficiency</w:t>
            </w:r>
          </w:p>
        </w:tc>
        <w:tc>
          <w:tcPr>
            <w:tcW w:w="2045" w:type="dxa"/>
            <w:vAlign w:val="center"/>
          </w:tcPr>
          <w:p w14:paraId="73529E89" w14:textId="77777777" w:rsidR="00905C3E" w:rsidRDefault="00000000">
            <w:pPr>
              <w:rPr>
                <w:rFonts w:hint="eastAsia"/>
              </w:rPr>
            </w:pPr>
            <w:r>
              <w:rPr>
                <w:sz w:val="18"/>
              </w:rPr>
              <w:t>η_motor</w:t>
            </w:r>
          </w:p>
        </w:tc>
        <w:tc>
          <w:tcPr>
            <w:tcW w:w="2045" w:type="dxa"/>
            <w:vAlign w:val="center"/>
          </w:tcPr>
          <w:p w14:paraId="4398D4B9" w14:textId="77777777" w:rsidR="00905C3E" w:rsidRDefault="00000000">
            <w:pPr>
              <w:rPr>
                <w:rFonts w:hint="eastAsia"/>
              </w:rPr>
            </w:pPr>
            <w:r>
              <w:rPr>
                <w:sz w:val="18"/>
              </w:rPr>
              <w:t>97</w:t>
            </w:r>
          </w:p>
        </w:tc>
        <w:tc>
          <w:tcPr>
            <w:tcW w:w="2045" w:type="dxa"/>
            <w:vAlign w:val="center"/>
          </w:tcPr>
          <w:p w14:paraId="592586DC" w14:textId="77777777" w:rsidR="00905C3E" w:rsidRDefault="00000000">
            <w:pPr>
              <w:rPr>
                <w:rFonts w:hint="eastAsia"/>
              </w:rPr>
            </w:pPr>
            <w:r>
              <w:rPr>
                <w:sz w:val="18"/>
              </w:rPr>
              <w:t>%</w:t>
            </w:r>
          </w:p>
        </w:tc>
        <w:tc>
          <w:tcPr>
            <w:tcW w:w="2045" w:type="dxa"/>
            <w:vAlign w:val="center"/>
          </w:tcPr>
          <w:p w14:paraId="0FB394F8" w14:textId="77777777" w:rsidR="00905C3E" w:rsidRDefault="00000000">
            <w:pPr>
              <w:rPr>
                <w:rFonts w:hint="eastAsia"/>
              </w:rPr>
            </w:pPr>
            <w:r>
              <w:rPr>
                <w:sz w:val="18"/>
              </w:rPr>
              <w:t>Motor datasheet</w:t>
            </w:r>
          </w:p>
        </w:tc>
      </w:tr>
      <w:tr w:rsidR="00905C3E" w14:paraId="7B77D26B" w14:textId="77777777">
        <w:trPr>
          <w:jc w:val="center"/>
        </w:trPr>
        <w:tc>
          <w:tcPr>
            <w:tcW w:w="2045" w:type="dxa"/>
            <w:vAlign w:val="center"/>
          </w:tcPr>
          <w:p w14:paraId="386AE30A" w14:textId="77777777" w:rsidR="00905C3E" w:rsidRDefault="00000000">
            <w:pPr>
              <w:rPr>
                <w:rFonts w:hint="eastAsia"/>
              </w:rPr>
            </w:pPr>
            <w:r>
              <w:rPr>
                <w:sz w:val="18"/>
              </w:rPr>
              <w:t>Motor-side sprocket</w:t>
            </w:r>
          </w:p>
        </w:tc>
        <w:tc>
          <w:tcPr>
            <w:tcW w:w="2045" w:type="dxa"/>
            <w:vAlign w:val="center"/>
          </w:tcPr>
          <w:p w14:paraId="7794BBCA" w14:textId="77777777" w:rsidR="00905C3E" w:rsidRDefault="00000000">
            <w:pPr>
              <w:rPr>
                <w:rFonts w:hint="eastAsia"/>
              </w:rPr>
            </w:pPr>
            <w:r>
              <w:rPr>
                <w:sz w:val="18"/>
              </w:rPr>
              <w:t>Z_motor</w:t>
            </w:r>
          </w:p>
        </w:tc>
        <w:tc>
          <w:tcPr>
            <w:tcW w:w="2045" w:type="dxa"/>
            <w:vAlign w:val="center"/>
          </w:tcPr>
          <w:p w14:paraId="1FF52753" w14:textId="77777777" w:rsidR="00905C3E" w:rsidRDefault="00000000">
            <w:pPr>
              <w:rPr>
                <w:rFonts w:hint="eastAsia"/>
              </w:rPr>
            </w:pPr>
            <w:r>
              <w:rPr>
                <w:sz w:val="18"/>
              </w:rPr>
              <w:t>15</w:t>
            </w:r>
          </w:p>
        </w:tc>
        <w:tc>
          <w:tcPr>
            <w:tcW w:w="2045" w:type="dxa"/>
            <w:vAlign w:val="center"/>
          </w:tcPr>
          <w:p w14:paraId="1AF26735" w14:textId="77777777" w:rsidR="00905C3E" w:rsidRDefault="00000000">
            <w:pPr>
              <w:rPr>
                <w:rFonts w:hint="eastAsia"/>
              </w:rPr>
            </w:pPr>
            <w:r>
              <w:rPr>
                <w:sz w:val="18"/>
              </w:rPr>
              <w:t>teeth</w:t>
            </w:r>
          </w:p>
        </w:tc>
        <w:tc>
          <w:tcPr>
            <w:tcW w:w="2045" w:type="dxa"/>
            <w:vAlign w:val="center"/>
          </w:tcPr>
          <w:p w14:paraId="606E1DBD" w14:textId="77777777" w:rsidR="00905C3E" w:rsidRDefault="00000000">
            <w:pPr>
              <w:rPr>
                <w:rFonts w:hint="eastAsia"/>
              </w:rPr>
            </w:pPr>
            <w:r>
              <w:rPr>
                <w:sz w:val="18"/>
              </w:rPr>
              <w:t>Given drivetrain data</w:t>
            </w:r>
          </w:p>
        </w:tc>
      </w:tr>
      <w:tr w:rsidR="00905C3E" w14:paraId="5EC57D5D" w14:textId="77777777">
        <w:trPr>
          <w:jc w:val="center"/>
        </w:trPr>
        <w:tc>
          <w:tcPr>
            <w:tcW w:w="2045" w:type="dxa"/>
            <w:vAlign w:val="center"/>
          </w:tcPr>
          <w:p w14:paraId="3ED04F41" w14:textId="77777777" w:rsidR="00905C3E" w:rsidRDefault="00000000">
            <w:pPr>
              <w:rPr>
                <w:rFonts w:hint="eastAsia"/>
              </w:rPr>
            </w:pPr>
            <w:r>
              <w:rPr>
                <w:sz w:val="18"/>
              </w:rPr>
              <w:t>Gearbox-side sprocket</w:t>
            </w:r>
          </w:p>
        </w:tc>
        <w:tc>
          <w:tcPr>
            <w:tcW w:w="2045" w:type="dxa"/>
            <w:vAlign w:val="center"/>
          </w:tcPr>
          <w:p w14:paraId="587D382B" w14:textId="77777777" w:rsidR="00905C3E" w:rsidRDefault="00000000">
            <w:pPr>
              <w:rPr>
                <w:rFonts w:hint="eastAsia"/>
              </w:rPr>
            </w:pPr>
            <w:r>
              <w:rPr>
                <w:sz w:val="18"/>
              </w:rPr>
              <w:t>Z_GB</w:t>
            </w:r>
          </w:p>
        </w:tc>
        <w:tc>
          <w:tcPr>
            <w:tcW w:w="2045" w:type="dxa"/>
            <w:vAlign w:val="center"/>
          </w:tcPr>
          <w:p w14:paraId="56E0B55E" w14:textId="77777777" w:rsidR="00905C3E" w:rsidRDefault="00000000">
            <w:pPr>
              <w:rPr>
                <w:rFonts w:hint="eastAsia"/>
              </w:rPr>
            </w:pPr>
            <w:r>
              <w:rPr>
                <w:sz w:val="18"/>
              </w:rPr>
              <w:t>14</w:t>
            </w:r>
          </w:p>
        </w:tc>
        <w:tc>
          <w:tcPr>
            <w:tcW w:w="2045" w:type="dxa"/>
            <w:vAlign w:val="center"/>
          </w:tcPr>
          <w:p w14:paraId="059AB8A2" w14:textId="77777777" w:rsidR="00905C3E" w:rsidRDefault="00000000">
            <w:pPr>
              <w:rPr>
                <w:rFonts w:hint="eastAsia"/>
              </w:rPr>
            </w:pPr>
            <w:r>
              <w:rPr>
                <w:sz w:val="18"/>
              </w:rPr>
              <w:t>teeth</w:t>
            </w:r>
          </w:p>
        </w:tc>
        <w:tc>
          <w:tcPr>
            <w:tcW w:w="2045" w:type="dxa"/>
            <w:vAlign w:val="center"/>
          </w:tcPr>
          <w:p w14:paraId="1BA9DE65" w14:textId="77777777" w:rsidR="00905C3E" w:rsidRDefault="00000000">
            <w:pPr>
              <w:rPr>
                <w:rFonts w:hint="eastAsia"/>
              </w:rPr>
            </w:pPr>
            <w:r>
              <w:rPr>
                <w:sz w:val="18"/>
              </w:rPr>
              <w:t>Given drivetrain data</w:t>
            </w:r>
          </w:p>
        </w:tc>
      </w:tr>
      <w:tr w:rsidR="00905C3E" w14:paraId="59A21AEB" w14:textId="77777777">
        <w:trPr>
          <w:jc w:val="center"/>
        </w:trPr>
        <w:tc>
          <w:tcPr>
            <w:tcW w:w="2045" w:type="dxa"/>
            <w:vAlign w:val="center"/>
          </w:tcPr>
          <w:p w14:paraId="59674D39" w14:textId="77777777" w:rsidR="00905C3E" w:rsidRDefault="00000000">
            <w:pPr>
              <w:rPr>
                <w:rFonts w:hint="eastAsia"/>
              </w:rPr>
            </w:pPr>
            <w:r>
              <w:rPr>
                <w:sz w:val="18"/>
              </w:rPr>
              <w:t>Chain reduction</w:t>
            </w:r>
          </w:p>
        </w:tc>
        <w:tc>
          <w:tcPr>
            <w:tcW w:w="2045" w:type="dxa"/>
            <w:vAlign w:val="center"/>
          </w:tcPr>
          <w:p w14:paraId="6B0A67E2" w14:textId="77777777" w:rsidR="00905C3E" w:rsidRDefault="00000000">
            <w:pPr>
              <w:rPr>
                <w:rFonts w:hint="eastAsia"/>
              </w:rPr>
            </w:pPr>
            <w:r>
              <w:rPr>
                <w:sz w:val="18"/>
              </w:rPr>
              <w:t>R_chain</w:t>
            </w:r>
          </w:p>
        </w:tc>
        <w:tc>
          <w:tcPr>
            <w:tcW w:w="2045" w:type="dxa"/>
            <w:vAlign w:val="center"/>
          </w:tcPr>
          <w:p w14:paraId="094043B0" w14:textId="77777777" w:rsidR="00905C3E" w:rsidRDefault="00000000">
            <w:pPr>
              <w:rPr>
                <w:rFonts w:hint="eastAsia"/>
              </w:rPr>
            </w:pPr>
            <w:r>
              <w:rPr>
                <w:sz w:val="18"/>
              </w:rPr>
              <w:t>0.9333</w:t>
            </w:r>
          </w:p>
        </w:tc>
        <w:tc>
          <w:tcPr>
            <w:tcW w:w="2045" w:type="dxa"/>
            <w:vAlign w:val="center"/>
          </w:tcPr>
          <w:p w14:paraId="017170B6" w14:textId="77777777" w:rsidR="00905C3E" w:rsidRDefault="00000000">
            <w:pPr>
              <w:rPr>
                <w:rFonts w:hint="eastAsia"/>
              </w:rPr>
            </w:pPr>
            <w:r>
              <w:rPr>
                <w:sz w:val="18"/>
              </w:rPr>
              <w:t>ratio</w:t>
            </w:r>
          </w:p>
        </w:tc>
        <w:tc>
          <w:tcPr>
            <w:tcW w:w="2045" w:type="dxa"/>
            <w:vAlign w:val="center"/>
          </w:tcPr>
          <w:p w14:paraId="77FDAB50" w14:textId="77777777" w:rsidR="00905C3E" w:rsidRDefault="00000000">
            <w:pPr>
              <w:rPr>
                <w:rFonts w:hint="eastAsia"/>
              </w:rPr>
            </w:pPr>
            <w:r>
              <w:rPr>
                <w:sz w:val="18"/>
              </w:rPr>
              <w:t>Calculated</w:t>
            </w:r>
          </w:p>
        </w:tc>
      </w:tr>
      <w:tr w:rsidR="00905C3E" w14:paraId="31680A9B" w14:textId="77777777">
        <w:trPr>
          <w:jc w:val="center"/>
        </w:trPr>
        <w:tc>
          <w:tcPr>
            <w:tcW w:w="2045" w:type="dxa"/>
            <w:vAlign w:val="center"/>
          </w:tcPr>
          <w:p w14:paraId="3AEF7C51" w14:textId="77777777" w:rsidR="00905C3E" w:rsidRDefault="00000000">
            <w:pPr>
              <w:rPr>
                <w:rFonts w:hint="eastAsia"/>
              </w:rPr>
            </w:pPr>
            <w:r>
              <w:rPr>
                <w:sz w:val="18"/>
              </w:rPr>
              <w:t>Gearbox reduction</w:t>
            </w:r>
          </w:p>
        </w:tc>
        <w:tc>
          <w:tcPr>
            <w:tcW w:w="2045" w:type="dxa"/>
            <w:vAlign w:val="center"/>
          </w:tcPr>
          <w:p w14:paraId="10810C31" w14:textId="77777777" w:rsidR="00905C3E" w:rsidRDefault="00000000">
            <w:pPr>
              <w:rPr>
                <w:rFonts w:hint="eastAsia"/>
              </w:rPr>
            </w:pPr>
            <w:r>
              <w:rPr>
                <w:sz w:val="18"/>
              </w:rPr>
              <w:t>R_GB</w:t>
            </w:r>
          </w:p>
        </w:tc>
        <w:tc>
          <w:tcPr>
            <w:tcW w:w="2045" w:type="dxa"/>
            <w:vAlign w:val="center"/>
          </w:tcPr>
          <w:p w14:paraId="41BD6255" w14:textId="77777777" w:rsidR="00905C3E" w:rsidRDefault="00000000">
            <w:pPr>
              <w:rPr>
                <w:rFonts w:hint="eastAsia"/>
              </w:rPr>
            </w:pPr>
            <w:r>
              <w:rPr>
                <w:sz w:val="18"/>
              </w:rPr>
              <w:t>9.00</w:t>
            </w:r>
          </w:p>
        </w:tc>
        <w:tc>
          <w:tcPr>
            <w:tcW w:w="2045" w:type="dxa"/>
            <w:vAlign w:val="center"/>
          </w:tcPr>
          <w:p w14:paraId="19722901" w14:textId="77777777" w:rsidR="00905C3E" w:rsidRDefault="00000000">
            <w:pPr>
              <w:rPr>
                <w:rFonts w:hint="eastAsia"/>
              </w:rPr>
            </w:pPr>
            <w:r>
              <w:rPr>
                <w:sz w:val="18"/>
              </w:rPr>
              <w:t>ratio</w:t>
            </w:r>
          </w:p>
        </w:tc>
        <w:tc>
          <w:tcPr>
            <w:tcW w:w="2045" w:type="dxa"/>
            <w:vAlign w:val="center"/>
          </w:tcPr>
          <w:p w14:paraId="4B9BC1D6" w14:textId="77777777" w:rsidR="00905C3E" w:rsidRDefault="00000000">
            <w:pPr>
              <w:rPr>
                <w:rFonts w:hint="eastAsia"/>
              </w:rPr>
            </w:pPr>
            <w:r>
              <w:rPr>
                <w:sz w:val="18"/>
              </w:rPr>
              <w:t>Given drivetrain data</w:t>
            </w:r>
          </w:p>
        </w:tc>
      </w:tr>
      <w:tr w:rsidR="00905C3E" w14:paraId="3293F2B6" w14:textId="77777777">
        <w:trPr>
          <w:jc w:val="center"/>
        </w:trPr>
        <w:tc>
          <w:tcPr>
            <w:tcW w:w="2045" w:type="dxa"/>
            <w:vAlign w:val="center"/>
          </w:tcPr>
          <w:p w14:paraId="7F6BAA4E" w14:textId="77777777" w:rsidR="00905C3E" w:rsidRDefault="00000000">
            <w:pPr>
              <w:rPr>
                <w:rFonts w:hint="eastAsia"/>
              </w:rPr>
            </w:pPr>
            <w:r>
              <w:rPr>
                <w:sz w:val="18"/>
              </w:rPr>
              <w:t>Total reduction</w:t>
            </w:r>
          </w:p>
        </w:tc>
        <w:tc>
          <w:tcPr>
            <w:tcW w:w="2045" w:type="dxa"/>
            <w:vAlign w:val="center"/>
          </w:tcPr>
          <w:p w14:paraId="607175E9" w14:textId="77777777" w:rsidR="00905C3E" w:rsidRDefault="00000000">
            <w:pPr>
              <w:rPr>
                <w:rFonts w:hint="eastAsia"/>
              </w:rPr>
            </w:pPr>
            <w:r>
              <w:rPr>
                <w:sz w:val="18"/>
              </w:rPr>
              <w:t>R_total</w:t>
            </w:r>
          </w:p>
        </w:tc>
        <w:tc>
          <w:tcPr>
            <w:tcW w:w="2045" w:type="dxa"/>
            <w:vAlign w:val="center"/>
          </w:tcPr>
          <w:p w14:paraId="7BC543FB" w14:textId="77777777" w:rsidR="00905C3E" w:rsidRDefault="00000000">
            <w:pPr>
              <w:rPr>
                <w:rFonts w:hint="eastAsia"/>
              </w:rPr>
            </w:pPr>
            <w:r>
              <w:rPr>
                <w:sz w:val="18"/>
              </w:rPr>
              <w:t>8.4000</w:t>
            </w:r>
          </w:p>
        </w:tc>
        <w:tc>
          <w:tcPr>
            <w:tcW w:w="2045" w:type="dxa"/>
            <w:vAlign w:val="center"/>
          </w:tcPr>
          <w:p w14:paraId="59CDFA4E" w14:textId="77777777" w:rsidR="00905C3E" w:rsidRDefault="00000000">
            <w:pPr>
              <w:rPr>
                <w:rFonts w:hint="eastAsia"/>
              </w:rPr>
            </w:pPr>
            <w:r>
              <w:rPr>
                <w:sz w:val="18"/>
              </w:rPr>
              <w:t>ratio</w:t>
            </w:r>
          </w:p>
        </w:tc>
        <w:tc>
          <w:tcPr>
            <w:tcW w:w="2045" w:type="dxa"/>
            <w:vAlign w:val="center"/>
          </w:tcPr>
          <w:p w14:paraId="4E086192" w14:textId="77777777" w:rsidR="00905C3E" w:rsidRDefault="00000000">
            <w:pPr>
              <w:rPr>
                <w:rFonts w:hint="eastAsia"/>
              </w:rPr>
            </w:pPr>
            <w:r>
              <w:rPr>
                <w:sz w:val="18"/>
              </w:rPr>
              <w:t>Calculated</w:t>
            </w:r>
          </w:p>
        </w:tc>
      </w:tr>
      <w:tr w:rsidR="00905C3E" w14:paraId="3CFA4290" w14:textId="77777777">
        <w:trPr>
          <w:jc w:val="center"/>
        </w:trPr>
        <w:tc>
          <w:tcPr>
            <w:tcW w:w="2045" w:type="dxa"/>
            <w:vAlign w:val="center"/>
          </w:tcPr>
          <w:p w14:paraId="70D2ED55" w14:textId="77777777" w:rsidR="00905C3E" w:rsidRDefault="00000000">
            <w:pPr>
              <w:rPr>
                <w:rFonts w:hint="eastAsia"/>
              </w:rPr>
            </w:pPr>
            <w:r>
              <w:rPr>
                <w:sz w:val="18"/>
              </w:rPr>
              <w:t>Overall mechanical efficiency</w:t>
            </w:r>
          </w:p>
        </w:tc>
        <w:tc>
          <w:tcPr>
            <w:tcW w:w="2045" w:type="dxa"/>
            <w:vAlign w:val="center"/>
          </w:tcPr>
          <w:p w14:paraId="66E7BF14" w14:textId="77777777" w:rsidR="00905C3E" w:rsidRDefault="00000000">
            <w:pPr>
              <w:rPr>
                <w:rFonts w:hint="eastAsia"/>
              </w:rPr>
            </w:pPr>
            <w:r>
              <w:rPr>
                <w:sz w:val="18"/>
              </w:rPr>
              <w:t>η_mech</w:t>
            </w:r>
          </w:p>
        </w:tc>
        <w:tc>
          <w:tcPr>
            <w:tcW w:w="2045" w:type="dxa"/>
            <w:vAlign w:val="center"/>
          </w:tcPr>
          <w:p w14:paraId="639A3D00" w14:textId="77777777" w:rsidR="00905C3E" w:rsidRDefault="00000000">
            <w:pPr>
              <w:rPr>
                <w:rFonts w:hint="eastAsia"/>
              </w:rPr>
            </w:pPr>
            <w:r>
              <w:rPr>
                <w:sz w:val="18"/>
              </w:rPr>
              <w:t>77.5</w:t>
            </w:r>
          </w:p>
        </w:tc>
        <w:tc>
          <w:tcPr>
            <w:tcW w:w="2045" w:type="dxa"/>
            <w:vAlign w:val="center"/>
          </w:tcPr>
          <w:p w14:paraId="2F2327EE" w14:textId="77777777" w:rsidR="00905C3E" w:rsidRDefault="00000000">
            <w:pPr>
              <w:rPr>
                <w:rFonts w:hint="eastAsia"/>
              </w:rPr>
            </w:pPr>
            <w:r>
              <w:rPr>
                <w:sz w:val="18"/>
              </w:rPr>
              <w:t>%</w:t>
            </w:r>
          </w:p>
        </w:tc>
        <w:tc>
          <w:tcPr>
            <w:tcW w:w="2045" w:type="dxa"/>
            <w:vAlign w:val="center"/>
          </w:tcPr>
          <w:p w14:paraId="72BFA3C2" w14:textId="77777777" w:rsidR="00905C3E" w:rsidRDefault="00000000">
            <w:pPr>
              <w:rPr>
                <w:rFonts w:hint="eastAsia"/>
              </w:rPr>
            </w:pPr>
            <w:r>
              <w:rPr>
                <w:sz w:val="18"/>
              </w:rPr>
              <w:t>Assumed midpoint of 75–80%</w:t>
            </w:r>
          </w:p>
        </w:tc>
      </w:tr>
      <w:tr w:rsidR="00905C3E" w14:paraId="2D1AB575" w14:textId="77777777">
        <w:trPr>
          <w:jc w:val="center"/>
        </w:trPr>
        <w:tc>
          <w:tcPr>
            <w:tcW w:w="2045" w:type="dxa"/>
            <w:vAlign w:val="center"/>
          </w:tcPr>
          <w:p w14:paraId="67D8562B" w14:textId="77777777" w:rsidR="00905C3E" w:rsidRDefault="00000000">
            <w:pPr>
              <w:rPr>
                <w:rFonts w:hint="eastAsia"/>
              </w:rPr>
            </w:pPr>
            <w:r>
              <w:rPr>
                <w:sz w:val="18"/>
              </w:rPr>
              <w:t>Output shaft ratio</w:t>
            </w:r>
          </w:p>
        </w:tc>
        <w:tc>
          <w:tcPr>
            <w:tcW w:w="2045" w:type="dxa"/>
            <w:vAlign w:val="center"/>
          </w:tcPr>
          <w:p w14:paraId="716E90E0" w14:textId="77777777" w:rsidR="00905C3E" w:rsidRDefault="00000000">
            <w:pPr>
              <w:rPr>
                <w:rFonts w:hint="eastAsia"/>
              </w:rPr>
            </w:pPr>
            <w:r>
              <w:rPr>
                <w:sz w:val="18"/>
              </w:rPr>
              <w:t>R_shaft</w:t>
            </w:r>
          </w:p>
        </w:tc>
        <w:tc>
          <w:tcPr>
            <w:tcW w:w="2045" w:type="dxa"/>
            <w:vAlign w:val="center"/>
          </w:tcPr>
          <w:p w14:paraId="39B8D8BD" w14:textId="77777777" w:rsidR="00905C3E" w:rsidRDefault="00000000">
            <w:pPr>
              <w:rPr>
                <w:rFonts w:hint="eastAsia"/>
              </w:rPr>
            </w:pPr>
            <w:r>
              <w:rPr>
                <w:sz w:val="18"/>
              </w:rPr>
              <w:t>1.00</w:t>
            </w:r>
          </w:p>
        </w:tc>
        <w:tc>
          <w:tcPr>
            <w:tcW w:w="2045" w:type="dxa"/>
            <w:vAlign w:val="center"/>
          </w:tcPr>
          <w:p w14:paraId="035F8BC7" w14:textId="77777777" w:rsidR="00905C3E" w:rsidRDefault="00000000">
            <w:pPr>
              <w:rPr>
                <w:rFonts w:hint="eastAsia"/>
              </w:rPr>
            </w:pPr>
            <w:r>
              <w:rPr>
                <w:sz w:val="18"/>
              </w:rPr>
              <w:t>ratio</w:t>
            </w:r>
          </w:p>
        </w:tc>
        <w:tc>
          <w:tcPr>
            <w:tcW w:w="2045" w:type="dxa"/>
            <w:vAlign w:val="center"/>
          </w:tcPr>
          <w:p w14:paraId="0381FEDA" w14:textId="77777777" w:rsidR="00905C3E" w:rsidRDefault="00000000">
            <w:pPr>
              <w:rPr>
                <w:rFonts w:hint="eastAsia"/>
              </w:rPr>
            </w:pPr>
            <w:r>
              <w:rPr>
                <w:sz w:val="18"/>
              </w:rPr>
              <w:t>Assumed direct 1:1 shaft</w:t>
            </w:r>
          </w:p>
        </w:tc>
      </w:tr>
      <w:tr w:rsidR="00905C3E" w14:paraId="0C094FD9" w14:textId="77777777">
        <w:trPr>
          <w:jc w:val="center"/>
        </w:trPr>
        <w:tc>
          <w:tcPr>
            <w:tcW w:w="2045" w:type="dxa"/>
            <w:vAlign w:val="center"/>
          </w:tcPr>
          <w:p w14:paraId="74B00F2F" w14:textId="77777777" w:rsidR="00905C3E" w:rsidRDefault="00000000">
            <w:pPr>
              <w:rPr>
                <w:rFonts w:hint="eastAsia"/>
              </w:rPr>
            </w:pPr>
            <w:r>
              <w:rPr>
                <w:sz w:val="18"/>
              </w:rPr>
              <w:t>Tyre rolling radius</w:t>
            </w:r>
          </w:p>
        </w:tc>
        <w:tc>
          <w:tcPr>
            <w:tcW w:w="2045" w:type="dxa"/>
            <w:vAlign w:val="center"/>
          </w:tcPr>
          <w:p w14:paraId="21437B6E" w14:textId="77777777" w:rsidR="00905C3E" w:rsidRDefault="00000000">
            <w:pPr>
              <w:rPr>
                <w:rFonts w:hint="eastAsia"/>
              </w:rPr>
            </w:pPr>
            <w:r>
              <w:rPr>
                <w:sz w:val="18"/>
              </w:rPr>
              <w:t>R_tyre</w:t>
            </w:r>
          </w:p>
        </w:tc>
        <w:tc>
          <w:tcPr>
            <w:tcW w:w="2045" w:type="dxa"/>
            <w:vAlign w:val="center"/>
          </w:tcPr>
          <w:p w14:paraId="34E30075" w14:textId="77777777" w:rsidR="00905C3E" w:rsidRDefault="00000000">
            <w:pPr>
              <w:rPr>
                <w:rFonts w:hint="eastAsia"/>
              </w:rPr>
            </w:pPr>
            <w:r>
              <w:rPr>
                <w:sz w:val="18"/>
              </w:rPr>
              <w:t>0.3048</w:t>
            </w:r>
          </w:p>
        </w:tc>
        <w:tc>
          <w:tcPr>
            <w:tcW w:w="2045" w:type="dxa"/>
            <w:vAlign w:val="center"/>
          </w:tcPr>
          <w:p w14:paraId="039545A6" w14:textId="77777777" w:rsidR="00905C3E" w:rsidRDefault="00000000">
            <w:pPr>
              <w:rPr>
                <w:rFonts w:hint="eastAsia"/>
              </w:rPr>
            </w:pPr>
            <w:r>
              <w:rPr>
                <w:sz w:val="18"/>
              </w:rPr>
              <w:t>m</w:t>
            </w:r>
          </w:p>
        </w:tc>
        <w:tc>
          <w:tcPr>
            <w:tcW w:w="2045" w:type="dxa"/>
            <w:vAlign w:val="center"/>
          </w:tcPr>
          <w:p w14:paraId="109DAD2D" w14:textId="77777777" w:rsidR="00905C3E" w:rsidRDefault="00000000">
            <w:pPr>
              <w:rPr>
                <w:rFonts w:hint="eastAsia"/>
              </w:rPr>
            </w:pPr>
            <w:r>
              <w:rPr>
                <w:sz w:val="18"/>
              </w:rPr>
              <w:t>24 in diameter / 2</w:t>
            </w:r>
          </w:p>
        </w:tc>
      </w:tr>
      <w:tr w:rsidR="00905C3E" w14:paraId="0DDA7B3E" w14:textId="77777777">
        <w:trPr>
          <w:jc w:val="center"/>
        </w:trPr>
        <w:tc>
          <w:tcPr>
            <w:tcW w:w="2045" w:type="dxa"/>
            <w:vAlign w:val="center"/>
          </w:tcPr>
          <w:p w14:paraId="5C48E9A8" w14:textId="77777777" w:rsidR="00905C3E" w:rsidRDefault="00000000">
            <w:pPr>
              <w:rPr>
                <w:rFonts w:hint="eastAsia"/>
              </w:rPr>
            </w:pPr>
            <w:r>
              <w:rPr>
                <w:sz w:val="18"/>
              </w:rPr>
              <w:t>Vehicle mass incl. driver</w:t>
            </w:r>
          </w:p>
        </w:tc>
        <w:tc>
          <w:tcPr>
            <w:tcW w:w="2045" w:type="dxa"/>
            <w:vAlign w:val="center"/>
          </w:tcPr>
          <w:p w14:paraId="7438CA37" w14:textId="77777777" w:rsidR="00905C3E" w:rsidRDefault="00000000">
            <w:pPr>
              <w:rPr>
                <w:rFonts w:hint="eastAsia"/>
              </w:rPr>
            </w:pPr>
            <w:r>
              <w:rPr>
                <w:sz w:val="18"/>
              </w:rPr>
              <w:t>M</w:t>
            </w:r>
          </w:p>
        </w:tc>
        <w:tc>
          <w:tcPr>
            <w:tcW w:w="2045" w:type="dxa"/>
            <w:vAlign w:val="center"/>
          </w:tcPr>
          <w:p w14:paraId="41B2874F" w14:textId="77777777" w:rsidR="00905C3E" w:rsidRDefault="00000000">
            <w:pPr>
              <w:rPr>
                <w:rFonts w:hint="eastAsia"/>
              </w:rPr>
            </w:pPr>
            <w:r>
              <w:rPr>
                <w:sz w:val="18"/>
              </w:rPr>
              <w:t>320</w:t>
            </w:r>
          </w:p>
        </w:tc>
        <w:tc>
          <w:tcPr>
            <w:tcW w:w="2045" w:type="dxa"/>
            <w:vAlign w:val="center"/>
          </w:tcPr>
          <w:p w14:paraId="78FDA7C1" w14:textId="77777777" w:rsidR="00905C3E" w:rsidRDefault="00000000">
            <w:pPr>
              <w:rPr>
                <w:rFonts w:hint="eastAsia"/>
              </w:rPr>
            </w:pPr>
            <w:r>
              <w:rPr>
                <w:sz w:val="18"/>
              </w:rPr>
              <w:t>kg</w:t>
            </w:r>
          </w:p>
        </w:tc>
        <w:tc>
          <w:tcPr>
            <w:tcW w:w="2045" w:type="dxa"/>
            <w:vAlign w:val="center"/>
          </w:tcPr>
          <w:p w14:paraId="361990F3" w14:textId="77777777" w:rsidR="00905C3E" w:rsidRDefault="00000000">
            <w:pPr>
              <w:rPr>
                <w:rFonts w:hint="eastAsia"/>
              </w:rPr>
            </w:pPr>
            <w:r>
              <w:rPr>
                <w:sz w:val="18"/>
              </w:rPr>
              <w:t>Given vehicle data</w:t>
            </w:r>
          </w:p>
        </w:tc>
      </w:tr>
      <w:tr w:rsidR="00905C3E" w14:paraId="5B30ABE5" w14:textId="77777777">
        <w:trPr>
          <w:jc w:val="center"/>
        </w:trPr>
        <w:tc>
          <w:tcPr>
            <w:tcW w:w="2045" w:type="dxa"/>
            <w:vAlign w:val="center"/>
          </w:tcPr>
          <w:p w14:paraId="11B6BF82" w14:textId="77777777" w:rsidR="00905C3E" w:rsidRDefault="00000000">
            <w:pPr>
              <w:rPr>
                <w:rFonts w:hint="eastAsia"/>
              </w:rPr>
            </w:pPr>
            <w:r>
              <w:rPr>
                <w:sz w:val="18"/>
              </w:rPr>
              <w:t>Driven-wheel load fraction</w:t>
            </w:r>
          </w:p>
        </w:tc>
        <w:tc>
          <w:tcPr>
            <w:tcW w:w="2045" w:type="dxa"/>
            <w:vAlign w:val="center"/>
          </w:tcPr>
          <w:p w14:paraId="2ADDAABB" w14:textId="77777777" w:rsidR="00905C3E" w:rsidRDefault="00000000">
            <w:pPr>
              <w:rPr>
                <w:rFonts w:hint="eastAsia"/>
              </w:rPr>
            </w:pPr>
            <w:r>
              <w:rPr>
                <w:sz w:val="18"/>
              </w:rPr>
              <w:t>W_d fraction</w:t>
            </w:r>
          </w:p>
        </w:tc>
        <w:tc>
          <w:tcPr>
            <w:tcW w:w="2045" w:type="dxa"/>
            <w:vAlign w:val="center"/>
          </w:tcPr>
          <w:p w14:paraId="14EB8CDF" w14:textId="77777777" w:rsidR="00905C3E" w:rsidRDefault="00000000">
            <w:pPr>
              <w:rPr>
                <w:rFonts w:hint="eastAsia"/>
              </w:rPr>
            </w:pPr>
            <w:r>
              <w:rPr>
                <w:sz w:val="18"/>
              </w:rPr>
              <w:t>55</w:t>
            </w:r>
          </w:p>
        </w:tc>
        <w:tc>
          <w:tcPr>
            <w:tcW w:w="2045" w:type="dxa"/>
            <w:vAlign w:val="center"/>
          </w:tcPr>
          <w:p w14:paraId="2B87FEAF" w14:textId="77777777" w:rsidR="00905C3E" w:rsidRDefault="00000000">
            <w:pPr>
              <w:rPr>
                <w:rFonts w:hint="eastAsia"/>
              </w:rPr>
            </w:pPr>
            <w:r>
              <w:rPr>
                <w:sz w:val="18"/>
              </w:rPr>
              <w:t>%</w:t>
            </w:r>
          </w:p>
        </w:tc>
        <w:tc>
          <w:tcPr>
            <w:tcW w:w="2045" w:type="dxa"/>
            <w:vAlign w:val="center"/>
          </w:tcPr>
          <w:p w14:paraId="1B4257D8" w14:textId="77777777" w:rsidR="00905C3E" w:rsidRDefault="00000000">
            <w:pPr>
              <w:rPr>
                <w:rFonts w:hint="eastAsia"/>
              </w:rPr>
            </w:pPr>
            <w:r>
              <w:rPr>
                <w:sz w:val="18"/>
              </w:rPr>
              <w:t>Engineering assumption</w:t>
            </w:r>
          </w:p>
        </w:tc>
      </w:tr>
      <w:tr w:rsidR="00905C3E" w14:paraId="19FC59EC" w14:textId="77777777">
        <w:trPr>
          <w:jc w:val="center"/>
        </w:trPr>
        <w:tc>
          <w:tcPr>
            <w:tcW w:w="2045" w:type="dxa"/>
            <w:vAlign w:val="center"/>
          </w:tcPr>
          <w:p w14:paraId="753F5365" w14:textId="77777777" w:rsidR="00905C3E" w:rsidRDefault="00000000">
            <w:pPr>
              <w:rPr>
                <w:rFonts w:hint="eastAsia"/>
              </w:rPr>
            </w:pPr>
            <w:r>
              <w:rPr>
                <w:sz w:val="18"/>
              </w:rPr>
              <w:t>Coefficient of friction</w:t>
            </w:r>
          </w:p>
        </w:tc>
        <w:tc>
          <w:tcPr>
            <w:tcW w:w="2045" w:type="dxa"/>
            <w:vAlign w:val="center"/>
          </w:tcPr>
          <w:p w14:paraId="196F366A" w14:textId="77777777" w:rsidR="00905C3E" w:rsidRDefault="00000000">
            <w:pPr>
              <w:rPr>
                <w:rFonts w:hint="eastAsia"/>
              </w:rPr>
            </w:pPr>
            <w:r>
              <w:rPr>
                <w:sz w:val="18"/>
              </w:rPr>
              <w:t>μ</w:t>
            </w:r>
          </w:p>
        </w:tc>
        <w:tc>
          <w:tcPr>
            <w:tcW w:w="2045" w:type="dxa"/>
            <w:vAlign w:val="center"/>
          </w:tcPr>
          <w:p w14:paraId="5A874990" w14:textId="77777777" w:rsidR="00905C3E" w:rsidRDefault="00000000">
            <w:pPr>
              <w:rPr>
                <w:rFonts w:hint="eastAsia"/>
              </w:rPr>
            </w:pPr>
            <w:r>
              <w:rPr>
                <w:sz w:val="18"/>
              </w:rPr>
              <w:t>0.70</w:t>
            </w:r>
          </w:p>
        </w:tc>
        <w:tc>
          <w:tcPr>
            <w:tcW w:w="2045" w:type="dxa"/>
            <w:vAlign w:val="center"/>
          </w:tcPr>
          <w:p w14:paraId="131DF6FA" w14:textId="77777777" w:rsidR="00905C3E" w:rsidRDefault="00000000">
            <w:pPr>
              <w:rPr>
                <w:rFonts w:hint="eastAsia"/>
              </w:rPr>
            </w:pPr>
            <w:r>
              <w:rPr>
                <w:sz w:val="18"/>
              </w:rPr>
              <w:t>—</w:t>
            </w:r>
          </w:p>
        </w:tc>
        <w:tc>
          <w:tcPr>
            <w:tcW w:w="2045" w:type="dxa"/>
            <w:vAlign w:val="center"/>
          </w:tcPr>
          <w:p w14:paraId="7F988A3E" w14:textId="77777777" w:rsidR="00905C3E" w:rsidRDefault="00000000">
            <w:pPr>
              <w:rPr>
                <w:rFonts w:hint="eastAsia"/>
              </w:rPr>
            </w:pPr>
            <w:r>
              <w:rPr>
                <w:sz w:val="18"/>
              </w:rPr>
              <w:t>Engineering assumption</w:t>
            </w:r>
          </w:p>
        </w:tc>
      </w:tr>
    </w:tbl>
    <w:p w14:paraId="01126DB5" w14:textId="77777777" w:rsidR="00905C3E" w:rsidRDefault="00905C3E">
      <w:pPr>
        <w:rPr>
          <w:rFonts w:hint="eastAsia"/>
        </w:rPr>
      </w:pPr>
    </w:p>
    <w:p w14:paraId="3B076A5B" w14:textId="77777777" w:rsidR="00905C3E" w:rsidRDefault="00000000">
      <w:pPr>
        <w:pStyle w:val="Heading1"/>
      </w:pPr>
      <w:r>
        <w:t>3. Analytical Calculation Sheet</w:t>
      </w:r>
    </w:p>
    <w:p w14:paraId="26880857" w14:textId="77777777" w:rsidR="00905C3E" w:rsidRDefault="00000000">
      <w:pPr>
        <w:pStyle w:val="Heading2"/>
      </w:pPr>
      <w:r>
        <w:t>3.1 Chain Reduction</w:t>
      </w:r>
    </w:p>
    <w:p w14:paraId="4BB4CA65" w14:textId="77777777" w:rsidR="00905C3E" w:rsidRDefault="00000000">
      <w:pPr>
        <w:rPr>
          <w:rFonts w:hint="eastAsia"/>
        </w:rPr>
      </w:pPr>
      <w:r>
        <w:t>R_chain = Z_GB / Z_motor</w:t>
      </w:r>
    </w:p>
    <w:p w14:paraId="71C567E5" w14:textId="77777777" w:rsidR="00905C3E" w:rsidRDefault="00000000">
      <w:pPr>
        <w:rPr>
          <w:rFonts w:hint="eastAsia"/>
        </w:rPr>
      </w:pPr>
      <w:r>
        <w:t>R_chain = 14 / 15 = 0.9333</w:t>
      </w:r>
    </w:p>
    <w:p w14:paraId="3D2FA8EA" w14:textId="77777777" w:rsidR="00905C3E" w:rsidRDefault="00000000">
      <w:pPr>
        <w:rPr>
          <w:rFonts w:hint="eastAsia"/>
        </w:rPr>
      </w:pPr>
      <w:r>
        <w:lastRenderedPageBreak/>
        <w:t>Since the gearbox-side sprocket has fewer teeth than the motor-side sprocket, the chain stage is a slight overdrive (speed increase and torque decrease), not a reduction.</w:t>
      </w:r>
    </w:p>
    <w:p w14:paraId="686FE210" w14:textId="77777777" w:rsidR="00905C3E" w:rsidRDefault="00000000">
      <w:pPr>
        <w:pStyle w:val="Heading2"/>
      </w:pPr>
      <w:r>
        <w:t>3.2 Total Reduction</w:t>
      </w:r>
    </w:p>
    <w:p w14:paraId="27405D7A" w14:textId="77777777" w:rsidR="00905C3E" w:rsidRDefault="00000000">
      <w:pPr>
        <w:rPr>
          <w:rFonts w:hint="eastAsia"/>
        </w:rPr>
      </w:pPr>
      <w:r>
        <w:t>R_total = R_chain × R_GB</w:t>
      </w:r>
    </w:p>
    <w:p w14:paraId="6B4EC6BE" w14:textId="77777777" w:rsidR="00905C3E" w:rsidRDefault="00000000">
      <w:pPr>
        <w:rPr>
          <w:rFonts w:hint="eastAsia"/>
        </w:rPr>
      </w:pPr>
      <w:r>
        <w:t>R_total = 0.9333 × 9 = 8.4000:1</w:t>
      </w:r>
    </w:p>
    <w:p w14:paraId="482B546B" w14:textId="77777777" w:rsidR="00905C3E" w:rsidRDefault="00000000">
      <w:pPr>
        <w:pStyle w:val="Heading2"/>
      </w:pPr>
      <w:r>
        <w:t>3.3 Gearbox Input and Tyre Speed</w:t>
      </w:r>
    </w:p>
    <w:p w14:paraId="41526E34" w14:textId="77777777" w:rsidR="00905C3E" w:rsidRDefault="00000000">
      <w:pPr>
        <w:rPr>
          <w:rFonts w:hint="eastAsia"/>
        </w:rPr>
      </w:pPr>
      <w:r>
        <w:t>N_GB,in = N_motor / R_chain</w:t>
      </w:r>
    </w:p>
    <w:p w14:paraId="125A98DC" w14:textId="77777777" w:rsidR="00905C3E" w:rsidRDefault="00000000">
      <w:pPr>
        <w:rPr>
          <w:rFonts w:hint="eastAsia"/>
        </w:rPr>
      </w:pPr>
      <w:r>
        <w:t>At 4300 RPM: N_GB,in = 4300 / 0.9333 = 4607.14 RPM</w:t>
      </w:r>
    </w:p>
    <w:p w14:paraId="38A6ECD7" w14:textId="77777777" w:rsidR="00905C3E" w:rsidRDefault="00000000">
      <w:pPr>
        <w:rPr>
          <w:rFonts w:hint="eastAsia"/>
        </w:rPr>
      </w:pPr>
      <w:r>
        <w:t>N_tyre = N_motor / R_total</w:t>
      </w:r>
    </w:p>
    <w:p w14:paraId="76D8C16E" w14:textId="77777777" w:rsidR="00905C3E" w:rsidRDefault="00000000">
      <w:pPr>
        <w:rPr>
          <w:rFonts w:hint="eastAsia"/>
        </w:rPr>
      </w:pPr>
      <w:r>
        <w:t>At 4300 RPM: N_tyre = 4300 / 8.4000 = 511.90 RPM</w:t>
      </w:r>
    </w:p>
    <w:p w14:paraId="7481842E" w14:textId="77777777" w:rsidR="00905C3E" w:rsidRDefault="00000000">
      <w:pPr>
        <w:pStyle w:val="Heading2"/>
      </w:pPr>
      <w:r>
        <w:t>3.4 Motor Torque from Current</w:t>
      </w:r>
    </w:p>
    <w:p w14:paraId="27B8D638" w14:textId="77777777" w:rsidR="00905C3E" w:rsidRDefault="00000000">
      <w:pPr>
        <w:rPr>
          <w:rFonts w:hint="eastAsia"/>
        </w:rPr>
      </w:pPr>
      <w:r>
        <w:t>For the linear region, T_motor = K_t × I</w:t>
      </w:r>
    </w:p>
    <w:p w14:paraId="78FEDF68" w14:textId="77777777" w:rsidR="00905C3E" w:rsidRDefault="00000000">
      <w:pPr>
        <w:rPr>
          <w:rFonts w:hint="eastAsia"/>
        </w:rPr>
      </w:pPr>
      <w:r>
        <w:t>K_t = 15.5 / 80 = 0.19375 Nm/A</w:t>
      </w:r>
    </w:p>
    <w:p w14:paraId="64CD9A68" w14:textId="77777777" w:rsidR="00905C3E" w:rsidRDefault="00000000">
      <w:pPr>
        <w:rPr>
          <w:rFonts w:hint="eastAsia"/>
        </w:rPr>
      </w:pPr>
      <w:r>
        <w:t>Because the same linear constant cannot simultaneously reproduce 15.5 Nm at 80 A and 90 Nm at 180 A, the MATLAB model uses a two-segment torque-current approximation: linear to 80 A, followed by linear interpolation from 15.5 Nm at 80 A to 90 Nm at 180 A. This is an engineering modeling assumption rather than a manufacturer torque-current map.</w:t>
      </w:r>
    </w:p>
    <w:p w14:paraId="3EA96AE9" w14:textId="77777777" w:rsidR="00905C3E" w:rsidRDefault="00000000">
      <w:pPr>
        <w:pStyle w:val="Heading2"/>
      </w:pPr>
      <w:r>
        <w:t>3.5 Tyre Torque</w:t>
      </w:r>
    </w:p>
    <w:p w14:paraId="04775267" w14:textId="77777777" w:rsidR="00905C3E" w:rsidRDefault="00000000">
      <w:pPr>
        <w:rPr>
          <w:rFonts w:hint="eastAsia"/>
        </w:rPr>
      </w:pPr>
      <w:r>
        <w:t>T_tyre = T_motor × R_chain × R_GB × η_mech</w:t>
      </w:r>
    </w:p>
    <w:p w14:paraId="70A0E027" w14:textId="77777777" w:rsidR="00905C3E" w:rsidRDefault="00000000">
      <w:pPr>
        <w:rPr>
          <w:rFonts w:hint="eastAsia"/>
        </w:rPr>
      </w:pPr>
      <w:r>
        <w:t>At peak motor torque: T_tyre,max = 90 × 0.9333 × 9 × 0.775 = 585.90 Nm</w:t>
      </w:r>
    </w:p>
    <w:p w14:paraId="66C434D9" w14:textId="77777777" w:rsidR="00905C3E" w:rsidRDefault="00000000">
      <w:pPr>
        <w:pStyle w:val="Heading2"/>
      </w:pPr>
      <w:r>
        <w:t>3.6 Vehicle Speed</w:t>
      </w:r>
    </w:p>
    <w:p w14:paraId="102C4C44" w14:textId="77777777" w:rsidR="00905C3E" w:rsidRDefault="00000000">
      <w:pPr>
        <w:rPr>
          <w:rFonts w:hint="eastAsia"/>
        </w:rPr>
      </w:pPr>
      <w:r>
        <w:t>V = (N_tyre × 2πR_tyre / 60) × 3.6</w:t>
      </w:r>
    </w:p>
    <w:p w14:paraId="0E76819B" w14:textId="77777777" w:rsidR="00905C3E" w:rsidRDefault="00000000">
      <w:pPr>
        <w:rPr>
          <w:rFonts w:hint="eastAsia"/>
        </w:rPr>
      </w:pPr>
      <w:r>
        <w:t>At maximum motor speed: V_max,theoretical = 58.82 km/h</w:t>
      </w:r>
    </w:p>
    <w:p w14:paraId="7356D3EC" w14:textId="77777777" w:rsidR="00905C3E" w:rsidRDefault="00000000">
      <w:pPr>
        <w:pStyle w:val="Heading2"/>
      </w:pPr>
      <w:r>
        <w:t>3.7 Tractive Force</w:t>
      </w:r>
    </w:p>
    <w:p w14:paraId="650D02E9" w14:textId="77777777" w:rsidR="00905C3E" w:rsidRDefault="00000000">
      <w:pPr>
        <w:rPr>
          <w:rFonts w:hint="eastAsia"/>
        </w:rPr>
      </w:pPr>
      <w:r>
        <w:t>F_tractive = T_tyre / R_tyre</w:t>
      </w:r>
    </w:p>
    <w:p w14:paraId="3F35A05A" w14:textId="77777777" w:rsidR="00905C3E" w:rsidRDefault="00000000">
      <w:pPr>
        <w:rPr>
          <w:rFonts w:hint="eastAsia"/>
        </w:rPr>
      </w:pPr>
      <w:r>
        <w:t>At peak tyre torque: F_tractive,max = 585.90 / 0.3048 = 1922.24 N</w:t>
      </w:r>
    </w:p>
    <w:p w14:paraId="07557244" w14:textId="77777777" w:rsidR="00905C3E" w:rsidRDefault="00000000">
      <w:pPr>
        <w:pStyle w:val="Heading2"/>
      </w:pPr>
      <w:r>
        <w:t>3.8 Traction Limit</w:t>
      </w:r>
    </w:p>
    <w:p w14:paraId="740D5ECF" w14:textId="77777777" w:rsidR="00905C3E" w:rsidRDefault="00000000">
      <w:pPr>
        <w:rPr>
          <w:rFonts w:hint="eastAsia"/>
        </w:rPr>
      </w:pPr>
      <w:r>
        <w:t>W_d = 0.55 × M × g</w:t>
      </w:r>
    </w:p>
    <w:p w14:paraId="3FFB2FAC" w14:textId="77777777" w:rsidR="00905C3E" w:rsidRDefault="00000000">
      <w:pPr>
        <w:rPr>
          <w:rFonts w:hint="eastAsia"/>
        </w:rPr>
      </w:pPr>
      <w:r>
        <w:t>W_d = 0.55 × 320 × 9.81 = 1726.56 N</w:t>
      </w:r>
    </w:p>
    <w:p w14:paraId="2260B8B8" w14:textId="77777777" w:rsidR="00905C3E" w:rsidRDefault="00000000">
      <w:pPr>
        <w:rPr>
          <w:rFonts w:hint="eastAsia"/>
        </w:rPr>
      </w:pPr>
      <w:r>
        <w:t>F_traction,max = μ × W_d</w:t>
      </w:r>
    </w:p>
    <w:p w14:paraId="739B3F83" w14:textId="77777777" w:rsidR="00905C3E" w:rsidRDefault="00000000">
      <w:pPr>
        <w:rPr>
          <w:rFonts w:hint="eastAsia"/>
        </w:rPr>
      </w:pPr>
      <w:r>
        <w:t>F_traction,max = 0.70 × 1726.56 = 1208.59 N</w:t>
      </w:r>
    </w:p>
    <w:p w14:paraId="25E0682C" w14:textId="77777777" w:rsidR="00905C3E" w:rsidRDefault="00000000">
      <w:pPr>
        <w:rPr>
          <w:rFonts w:hint="eastAsia"/>
        </w:rPr>
      </w:pPr>
      <w:r>
        <w:t>T_traction,max = F_traction,max × R_tyre</w:t>
      </w:r>
    </w:p>
    <w:p w14:paraId="2D0922E6" w14:textId="77777777" w:rsidR="00905C3E" w:rsidRDefault="00000000">
      <w:pPr>
        <w:rPr>
          <w:rFonts w:hint="eastAsia"/>
        </w:rPr>
      </w:pPr>
      <w:r>
        <w:t>T_traction,max = 1208.59 × 0.3048 = 368.38 Nm</w:t>
      </w:r>
    </w:p>
    <w:p w14:paraId="528C8CE6" w14:textId="77777777" w:rsidR="00905C3E" w:rsidRDefault="00000000">
      <w:pPr>
        <w:pStyle w:val="Heading2"/>
      </w:pPr>
      <w:r>
        <w:lastRenderedPageBreak/>
        <w:t>3.9 Power Consistency</w:t>
      </w:r>
    </w:p>
    <w:p w14:paraId="750627FF" w14:textId="77777777" w:rsidR="00905C3E" w:rsidRDefault="00000000">
      <w:pPr>
        <w:rPr>
          <w:rFonts w:hint="eastAsia"/>
        </w:rPr>
      </w:pPr>
      <w:r>
        <w:t>P = T × ω, where ω = 2πN/60</w:t>
      </w:r>
    </w:p>
    <w:p w14:paraId="083956AE" w14:textId="77777777" w:rsidR="00905C3E" w:rsidRDefault="00000000">
      <w:pPr>
        <w:rPr>
          <w:rFonts w:hint="eastAsia"/>
        </w:rPr>
      </w:pPr>
      <w:r>
        <w:t>Using the 5 kW continuous/rated power limit, the calculated constant-torque break speed is N_break = 3080.4 RPM, corresponding to approximately 42.14 km/h.</w:t>
      </w:r>
    </w:p>
    <w:p w14:paraId="1ABEFA33" w14:textId="77777777" w:rsidR="00905C3E" w:rsidRDefault="00000000">
      <w:pPr>
        <w:rPr>
          <w:rFonts w:hint="eastAsia"/>
        </w:rPr>
      </w:pPr>
      <w:r>
        <w:t>Above this speed, the MATLAB model reduces motor torque approximately as T = P/ω so that continuous motor power remains at 5 kW. The resulting current falls from approximately 80 A at the break point to about 57.3 A at 4300 RPM.</w:t>
      </w:r>
    </w:p>
    <w:p w14:paraId="2B9137B7" w14:textId="77777777" w:rsidR="00905C3E" w:rsidRDefault="00000000">
      <w:pPr>
        <w:pStyle w:val="Heading1"/>
      </w:pPr>
      <w:r>
        <w:t>4. Final Results</w:t>
      </w:r>
    </w:p>
    <w:tbl>
      <w:tblPr>
        <w:tblStyle w:val="TableGrid"/>
        <w:tblW w:w="0" w:type="auto"/>
        <w:jc w:val="center"/>
        <w:tblLook w:val="04A0" w:firstRow="1" w:lastRow="0" w:firstColumn="1" w:lastColumn="0" w:noHBand="0" w:noVBand="1"/>
      </w:tblPr>
      <w:tblGrid>
        <w:gridCol w:w="3408"/>
        <w:gridCol w:w="3408"/>
        <w:gridCol w:w="3408"/>
      </w:tblGrid>
      <w:tr w:rsidR="00905C3E" w14:paraId="2F57F50B" w14:textId="77777777">
        <w:trPr>
          <w:jc w:val="center"/>
        </w:trPr>
        <w:tc>
          <w:tcPr>
            <w:tcW w:w="3408" w:type="dxa"/>
            <w:shd w:val="clear" w:color="auto" w:fill="D9EAF7"/>
            <w:vAlign w:val="center"/>
          </w:tcPr>
          <w:p w14:paraId="7D13425D" w14:textId="77777777" w:rsidR="00905C3E" w:rsidRDefault="00000000">
            <w:pPr>
              <w:rPr>
                <w:rFonts w:hint="eastAsia"/>
              </w:rPr>
            </w:pPr>
            <w:r>
              <w:rPr>
                <w:b/>
                <w:sz w:val="18"/>
              </w:rPr>
              <w:t>Result</w:t>
            </w:r>
          </w:p>
        </w:tc>
        <w:tc>
          <w:tcPr>
            <w:tcW w:w="3408" w:type="dxa"/>
            <w:shd w:val="clear" w:color="auto" w:fill="D9EAF7"/>
            <w:vAlign w:val="center"/>
          </w:tcPr>
          <w:p w14:paraId="66E5F6A6" w14:textId="77777777" w:rsidR="00905C3E" w:rsidRDefault="00000000">
            <w:pPr>
              <w:rPr>
                <w:rFonts w:hint="eastAsia"/>
              </w:rPr>
            </w:pPr>
            <w:r>
              <w:rPr>
                <w:b/>
                <w:sz w:val="18"/>
              </w:rPr>
              <w:t>Value</w:t>
            </w:r>
          </w:p>
        </w:tc>
        <w:tc>
          <w:tcPr>
            <w:tcW w:w="3408" w:type="dxa"/>
            <w:shd w:val="clear" w:color="auto" w:fill="D9EAF7"/>
            <w:vAlign w:val="center"/>
          </w:tcPr>
          <w:p w14:paraId="1F342ABA" w14:textId="77777777" w:rsidR="00905C3E" w:rsidRDefault="00000000">
            <w:pPr>
              <w:rPr>
                <w:rFonts w:hint="eastAsia"/>
              </w:rPr>
            </w:pPr>
            <w:r>
              <w:rPr>
                <w:b/>
                <w:sz w:val="18"/>
              </w:rPr>
              <w:t>Unit</w:t>
            </w:r>
          </w:p>
        </w:tc>
      </w:tr>
      <w:tr w:rsidR="00905C3E" w14:paraId="73884C21" w14:textId="77777777">
        <w:trPr>
          <w:jc w:val="center"/>
        </w:trPr>
        <w:tc>
          <w:tcPr>
            <w:tcW w:w="3408" w:type="dxa"/>
            <w:vAlign w:val="center"/>
          </w:tcPr>
          <w:p w14:paraId="5C6067CF" w14:textId="77777777" w:rsidR="00905C3E" w:rsidRDefault="00000000">
            <w:pPr>
              <w:rPr>
                <w:rFonts w:hint="eastAsia"/>
              </w:rPr>
            </w:pPr>
            <w:r>
              <w:rPr>
                <w:sz w:val="18"/>
              </w:rPr>
              <w:t>Maximum motor torque</w:t>
            </w:r>
          </w:p>
        </w:tc>
        <w:tc>
          <w:tcPr>
            <w:tcW w:w="3408" w:type="dxa"/>
            <w:vAlign w:val="center"/>
          </w:tcPr>
          <w:p w14:paraId="797B4E9B" w14:textId="77777777" w:rsidR="00905C3E" w:rsidRDefault="00000000">
            <w:pPr>
              <w:rPr>
                <w:rFonts w:hint="eastAsia"/>
              </w:rPr>
            </w:pPr>
            <w:r>
              <w:rPr>
                <w:sz w:val="18"/>
              </w:rPr>
              <w:t>90.00</w:t>
            </w:r>
          </w:p>
        </w:tc>
        <w:tc>
          <w:tcPr>
            <w:tcW w:w="3408" w:type="dxa"/>
            <w:vAlign w:val="center"/>
          </w:tcPr>
          <w:p w14:paraId="0A838B6B" w14:textId="77777777" w:rsidR="00905C3E" w:rsidRDefault="00000000">
            <w:pPr>
              <w:rPr>
                <w:rFonts w:hint="eastAsia"/>
              </w:rPr>
            </w:pPr>
            <w:r>
              <w:rPr>
                <w:sz w:val="18"/>
              </w:rPr>
              <w:t>Nm</w:t>
            </w:r>
          </w:p>
        </w:tc>
      </w:tr>
      <w:tr w:rsidR="00905C3E" w14:paraId="5B56D7CB" w14:textId="77777777">
        <w:trPr>
          <w:jc w:val="center"/>
        </w:trPr>
        <w:tc>
          <w:tcPr>
            <w:tcW w:w="3408" w:type="dxa"/>
            <w:vAlign w:val="center"/>
          </w:tcPr>
          <w:p w14:paraId="4EDD7A09" w14:textId="77777777" w:rsidR="00905C3E" w:rsidRDefault="00000000">
            <w:pPr>
              <w:rPr>
                <w:rFonts w:hint="eastAsia"/>
              </w:rPr>
            </w:pPr>
            <w:r>
              <w:rPr>
                <w:sz w:val="18"/>
              </w:rPr>
              <w:t>Maximum motor speed</w:t>
            </w:r>
          </w:p>
        </w:tc>
        <w:tc>
          <w:tcPr>
            <w:tcW w:w="3408" w:type="dxa"/>
            <w:vAlign w:val="center"/>
          </w:tcPr>
          <w:p w14:paraId="219F826A" w14:textId="77777777" w:rsidR="00905C3E" w:rsidRDefault="00000000">
            <w:pPr>
              <w:rPr>
                <w:rFonts w:hint="eastAsia"/>
              </w:rPr>
            </w:pPr>
            <w:r>
              <w:rPr>
                <w:sz w:val="18"/>
              </w:rPr>
              <w:t>4300</w:t>
            </w:r>
          </w:p>
        </w:tc>
        <w:tc>
          <w:tcPr>
            <w:tcW w:w="3408" w:type="dxa"/>
            <w:vAlign w:val="center"/>
          </w:tcPr>
          <w:p w14:paraId="7F5AD97F" w14:textId="77777777" w:rsidR="00905C3E" w:rsidRDefault="00000000">
            <w:pPr>
              <w:rPr>
                <w:rFonts w:hint="eastAsia"/>
              </w:rPr>
            </w:pPr>
            <w:r>
              <w:rPr>
                <w:sz w:val="18"/>
              </w:rPr>
              <w:t>RPM</w:t>
            </w:r>
          </w:p>
        </w:tc>
      </w:tr>
      <w:tr w:rsidR="00905C3E" w14:paraId="3C7B129F" w14:textId="77777777">
        <w:trPr>
          <w:jc w:val="center"/>
        </w:trPr>
        <w:tc>
          <w:tcPr>
            <w:tcW w:w="3408" w:type="dxa"/>
            <w:vAlign w:val="center"/>
          </w:tcPr>
          <w:p w14:paraId="2DA16DEC" w14:textId="77777777" w:rsidR="00905C3E" w:rsidRDefault="00000000">
            <w:pPr>
              <w:rPr>
                <w:rFonts w:hint="eastAsia"/>
              </w:rPr>
            </w:pPr>
            <w:r>
              <w:rPr>
                <w:sz w:val="18"/>
              </w:rPr>
              <w:t>Motor maximum current</w:t>
            </w:r>
          </w:p>
        </w:tc>
        <w:tc>
          <w:tcPr>
            <w:tcW w:w="3408" w:type="dxa"/>
            <w:vAlign w:val="center"/>
          </w:tcPr>
          <w:p w14:paraId="2502D525" w14:textId="77777777" w:rsidR="00905C3E" w:rsidRDefault="00000000">
            <w:pPr>
              <w:rPr>
                <w:rFonts w:hint="eastAsia"/>
              </w:rPr>
            </w:pPr>
            <w:r>
              <w:rPr>
                <w:sz w:val="18"/>
              </w:rPr>
              <w:t>180</w:t>
            </w:r>
          </w:p>
        </w:tc>
        <w:tc>
          <w:tcPr>
            <w:tcW w:w="3408" w:type="dxa"/>
            <w:vAlign w:val="center"/>
          </w:tcPr>
          <w:p w14:paraId="78B7C12F" w14:textId="77777777" w:rsidR="00905C3E" w:rsidRDefault="00000000">
            <w:pPr>
              <w:rPr>
                <w:rFonts w:hint="eastAsia"/>
              </w:rPr>
            </w:pPr>
            <w:r>
              <w:rPr>
                <w:sz w:val="18"/>
              </w:rPr>
              <w:t>A</w:t>
            </w:r>
          </w:p>
        </w:tc>
      </w:tr>
      <w:tr w:rsidR="00905C3E" w14:paraId="6D7A406D" w14:textId="77777777">
        <w:trPr>
          <w:jc w:val="center"/>
        </w:trPr>
        <w:tc>
          <w:tcPr>
            <w:tcW w:w="3408" w:type="dxa"/>
            <w:vAlign w:val="center"/>
          </w:tcPr>
          <w:p w14:paraId="588642FD" w14:textId="77777777" w:rsidR="00905C3E" w:rsidRDefault="00000000">
            <w:pPr>
              <w:rPr>
                <w:rFonts w:hint="eastAsia"/>
              </w:rPr>
            </w:pPr>
            <w:r>
              <w:rPr>
                <w:sz w:val="18"/>
              </w:rPr>
              <w:t>Motor sprocket teeth</w:t>
            </w:r>
          </w:p>
        </w:tc>
        <w:tc>
          <w:tcPr>
            <w:tcW w:w="3408" w:type="dxa"/>
            <w:vAlign w:val="center"/>
          </w:tcPr>
          <w:p w14:paraId="31C4CCF6" w14:textId="77777777" w:rsidR="00905C3E" w:rsidRDefault="00000000">
            <w:pPr>
              <w:rPr>
                <w:rFonts w:hint="eastAsia"/>
              </w:rPr>
            </w:pPr>
            <w:r>
              <w:rPr>
                <w:sz w:val="18"/>
              </w:rPr>
              <w:t>15</w:t>
            </w:r>
          </w:p>
        </w:tc>
        <w:tc>
          <w:tcPr>
            <w:tcW w:w="3408" w:type="dxa"/>
            <w:vAlign w:val="center"/>
          </w:tcPr>
          <w:p w14:paraId="65F7C62B" w14:textId="77777777" w:rsidR="00905C3E" w:rsidRDefault="00000000">
            <w:pPr>
              <w:rPr>
                <w:rFonts w:hint="eastAsia"/>
              </w:rPr>
            </w:pPr>
            <w:r>
              <w:rPr>
                <w:sz w:val="18"/>
              </w:rPr>
              <w:t>teeth</w:t>
            </w:r>
          </w:p>
        </w:tc>
      </w:tr>
      <w:tr w:rsidR="00905C3E" w14:paraId="7EB0593D" w14:textId="77777777">
        <w:trPr>
          <w:jc w:val="center"/>
        </w:trPr>
        <w:tc>
          <w:tcPr>
            <w:tcW w:w="3408" w:type="dxa"/>
            <w:vAlign w:val="center"/>
          </w:tcPr>
          <w:p w14:paraId="06068984" w14:textId="77777777" w:rsidR="00905C3E" w:rsidRDefault="00000000">
            <w:pPr>
              <w:rPr>
                <w:rFonts w:hint="eastAsia"/>
              </w:rPr>
            </w:pPr>
            <w:r>
              <w:rPr>
                <w:sz w:val="18"/>
              </w:rPr>
              <w:t>Gearbox input sprocket teeth</w:t>
            </w:r>
          </w:p>
        </w:tc>
        <w:tc>
          <w:tcPr>
            <w:tcW w:w="3408" w:type="dxa"/>
            <w:vAlign w:val="center"/>
          </w:tcPr>
          <w:p w14:paraId="43D6406E" w14:textId="77777777" w:rsidR="00905C3E" w:rsidRDefault="00000000">
            <w:pPr>
              <w:rPr>
                <w:rFonts w:hint="eastAsia"/>
              </w:rPr>
            </w:pPr>
            <w:r>
              <w:rPr>
                <w:sz w:val="18"/>
              </w:rPr>
              <w:t>14</w:t>
            </w:r>
          </w:p>
        </w:tc>
        <w:tc>
          <w:tcPr>
            <w:tcW w:w="3408" w:type="dxa"/>
            <w:vAlign w:val="center"/>
          </w:tcPr>
          <w:p w14:paraId="0D728DA3" w14:textId="77777777" w:rsidR="00905C3E" w:rsidRDefault="00000000">
            <w:pPr>
              <w:rPr>
                <w:rFonts w:hint="eastAsia"/>
              </w:rPr>
            </w:pPr>
            <w:r>
              <w:rPr>
                <w:sz w:val="18"/>
              </w:rPr>
              <w:t>teeth</w:t>
            </w:r>
          </w:p>
        </w:tc>
      </w:tr>
      <w:tr w:rsidR="00905C3E" w14:paraId="013EB2FE" w14:textId="77777777">
        <w:trPr>
          <w:jc w:val="center"/>
        </w:trPr>
        <w:tc>
          <w:tcPr>
            <w:tcW w:w="3408" w:type="dxa"/>
            <w:vAlign w:val="center"/>
          </w:tcPr>
          <w:p w14:paraId="4E5C6DBF" w14:textId="77777777" w:rsidR="00905C3E" w:rsidRDefault="00000000">
            <w:pPr>
              <w:rPr>
                <w:rFonts w:hint="eastAsia"/>
              </w:rPr>
            </w:pPr>
            <w:r>
              <w:rPr>
                <w:sz w:val="18"/>
              </w:rPr>
              <w:t>Chain ratio</w:t>
            </w:r>
          </w:p>
        </w:tc>
        <w:tc>
          <w:tcPr>
            <w:tcW w:w="3408" w:type="dxa"/>
            <w:vAlign w:val="center"/>
          </w:tcPr>
          <w:p w14:paraId="4AEB2A81" w14:textId="77777777" w:rsidR="00905C3E" w:rsidRDefault="00000000">
            <w:pPr>
              <w:rPr>
                <w:rFonts w:hint="eastAsia"/>
              </w:rPr>
            </w:pPr>
            <w:r>
              <w:rPr>
                <w:sz w:val="18"/>
              </w:rPr>
              <w:t>0.9333</w:t>
            </w:r>
          </w:p>
        </w:tc>
        <w:tc>
          <w:tcPr>
            <w:tcW w:w="3408" w:type="dxa"/>
            <w:vAlign w:val="center"/>
          </w:tcPr>
          <w:p w14:paraId="3ACA62D7" w14:textId="77777777" w:rsidR="00905C3E" w:rsidRDefault="00000000">
            <w:pPr>
              <w:rPr>
                <w:rFonts w:hint="eastAsia"/>
              </w:rPr>
            </w:pPr>
            <w:r>
              <w:rPr>
                <w:sz w:val="18"/>
              </w:rPr>
              <w:t>ratio</w:t>
            </w:r>
          </w:p>
        </w:tc>
      </w:tr>
      <w:tr w:rsidR="00905C3E" w14:paraId="73B3EE2A" w14:textId="77777777">
        <w:trPr>
          <w:jc w:val="center"/>
        </w:trPr>
        <w:tc>
          <w:tcPr>
            <w:tcW w:w="3408" w:type="dxa"/>
            <w:vAlign w:val="center"/>
          </w:tcPr>
          <w:p w14:paraId="5D65686E" w14:textId="77777777" w:rsidR="00905C3E" w:rsidRDefault="00000000">
            <w:pPr>
              <w:rPr>
                <w:rFonts w:hint="eastAsia"/>
              </w:rPr>
            </w:pPr>
            <w:r>
              <w:rPr>
                <w:sz w:val="18"/>
              </w:rPr>
              <w:t>Gearbox reduction ratio</w:t>
            </w:r>
          </w:p>
        </w:tc>
        <w:tc>
          <w:tcPr>
            <w:tcW w:w="3408" w:type="dxa"/>
            <w:vAlign w:val="center"/>
          </w:tcPr>
          <w:p w14:paraId="1664199C" w14:textId="77777777" w:rsidR="00905C3E" w:rsidRDefault="00000000">
            <w:pPr>
              <w:rPr>
                <w:rFonts w:hint="eastAsia"/>
              </w:rPr>
            </w:pPr>
            <w:r>
              <w:rPr>
                <w:sz w:val="18"/>
              </w:rPr>
              <w:t>9.00</w:t>
            </w:r>
          </w:p>
        </w:tc>
        <w:tc>
          <w:tcPr>
            <w:tcW w:w="3408" w:type="dxa"/>
            <w:vAlign w:val="center"/>
          </w:tcPr>
          <w:p w14:paraId="193725DA" w14:textId="77777777" w:rsidR="00905C3E" w:rsidRDefault="00000000">
            <w:pPr>
              <w:rPr>
                <w:rFonts w:hint="eastAsia"/>
              </w:rPr>
            </w:pPr>
            <w:r>
              <w:rPr>
                <w:sz w:val="18"/>
              </w:rPr>
              <w:t>ratio</w:t>
            </w:r>
          </w:p>
        </w:tc>
      </w:tr>
      <w:tr w:rsidR="00905C3E" w14:paraId="522BDF31" w14:textId="77777777">
        <w:trPr>
          <w:jc w:val="center"/>
        </w:trPr>
        <w:tc>
          <w:tcPr>
            <w:tcW w:w="3408" w:type="dxa"/>
            <w:vAlign w:val="center"/>
          </w:tcPr>
          <w:p w14:paraId="58C4B685" w14:textId="77777777" w:rsidR="00905C3E" w:rsidRDefault="00000000">
            <w:pPr>
              <w:rPr>
                <w:rFonts w:hint="eastAsia"/>
              </w:rPr>
            </w:pPr>
            <w:r>
              <w:rPr>
                <w:sz w:val="18"/>
              </w:rPr>
              <w:t>Total reduction ratio</w:t>
            </w:r>
          </w:p>
        </w:tc>
        <w:tc>
          <w:tcPr>
            <w:tcW w:w="3408" w:type="dxa"/>
            <w:vAlign w:val="center"/>
          </w:tcPr>
          <w:p w14:paraId="0D9AF080" w14:textId="77777777" w:rsidR="00905C3E" w:rsidRDefault="00000000">
            <w:pPr>
              <w:rPr>
                <w:rFonts w:hint="eastAsia"/>
              </w:rPr>
            </w:pPr>
            <w:r>
              <w:rPr>
                <w:sz w:val="18"/>
              </w:rPr>
              <w:t>8.4000</w:t>
            </w:r>
          </w:p>
        </w:tc>
        <w:tc>
          <w:tcPr>
            <w:tcW w:w="3408" w:type="dxa"/>
            <w:vAlign w:val="center"/>
          </w:tcPr>
          <w:p w14:paraId="0C090C5C" w14:textId="77777777" w:rsidR="00905C3E" w:rsidRDefault="00000000">
            <w:pPr>
              <w:rPr>
                <w:rFonts w:hint="eastAsia"/>
              </w:rPr>
            </w:pPr>
            <w:r>
              <w:rPr>
                <w:sz w:val="18"/>
              </w:rPr>
              <w:t>ratio</w:t>
            </w:r>
          </w:p>
        </w:tc>
      </w:tr>
      <w:tr w:rsidR="00905C3E" w14:paraId="26EE7757" w14:textId="77777777">
        <w:trPr>
          <w:jc w:val="center"/>
        </w:trPr>
        <w:tc>
          <w:tcPr>
            <w:tcW w:w="3408" w:type="dxa"/>
            <w:vAlign w:val="center"/>
          </w:tcPr>
          <w:p w14:paraId="781E365C" w14:textId="77777777" w:rsidR="00905C3E" w:rsidRDefault="00000000">
            <w:pPr>
              <w:rPr>
                <w:rFonts w:hint="eastAsia"/>
              </w:rPr>
            </w:pPr>
            <w:r>
              <w:rPr>
                <w:sz w:val="18"/>
              </w:rPr>
              <w:t>Overall mechanical efficiency</w:t>
            </w:r>
          </w:p>
        </w:tc>
        <w:tc>
          <w:tcPr>
            <w:tcW w:w="3408" w:type="dxa"/>
            <w:vAlign w:val="center"/>
          </w:tcPr>
          <w:p w14:paraId="3A186647" w14:textId="77777777" w:rsidR="00905C3E" w:rsidRDefault="00000000">
            <w:pPr>
              <w:rPr>
                <w:rFonts w:hint="eastAsia"/>
              </w:rPr>
            </w:pPr>
            <w:r>
              <w:rPr>
                <w:sz w:val="18"/>
              </w:rPr>
              <w:t>77.5</w:t>
            </w:r>
          </w:p>
        </w:tc>
        <w:tc>
          <w:tcPr>
            <w:tcW w:w="3408" w:type="dxa"/>
            <w:vAlign w:val="center"/>
          </w:tcPr>
          <w:p w14:paraId="55187933" w14:textId="77777777" w:rsidR="00905C3E" w:rsidRDefault="00000000">
            <w:pPr>
              <w:rPr>
                <w:rFonts w:hint="eastAsia"/>
              </w:rPr>
            </w:pPr>
            <w:r>
              <w:rPr>
                <w:sz w:val="18"/>
              </w:rPr>
              <w:t>%</w:t>
            </w:r>
          </w:p>
        </w:tc>
      </w:tr>
      <w:tr w:rsidR="00905C3E" w14:paraId="2377E700" w14:textId="77777777">
        <w:trPr>
          <w:jc w:val="center"/>
        </w:trPr>
        <w:tc>
          <w:tcPr>
            <w:tcW w:w="3408" w:type="dxa"/>
            <w:vAlign w:val="center"/>
          </w:tcPr>
          <w:p w14:paraId="256507F8" w14:textId="77777777" w:rsidR="00905C3E" w:rsidRDefault="00000000">
            <w:pPr>
              <w:rPr>
                <w:rFonts w:hint="eastAsia"/>
              </w:rPr>
            </w:pPr>
            <w:r>
              <w:rPr>
                <w:sz w:val="18"/>
              </w:rPr>
              <w:t>Output shaft ratio</w:t>
            </w:r>
          </w:p>
        </w:tc>
        <w:tc>
          <w:tcPr>
            <w:tcW w:w="3408" w:type="dxa"/>
            <w:vAlign w:val="center"/>
          </w:tcPr>
          <w:p w14:paraId="2FEF73E3" w14:textId="77777777" w:rsidR="00905C3E" w:rsidRDefault="00000000">
            <w:pPr>
              <w:rPr>
                <w:rFonts w:hint="eastAsia"/>
              </w:rPr>
            </w:pPr>
            <w:r>
              <w:rPr>
                <w:sz w:val="18"/>
              </w:rPr>
              <w:t>1.00</w:t>
            </w:r>
          </w:p>
        </w:tc>
        <w:tc>
          <w:tcPr>
            <w:tcW w:w="3408" w:type="dxa"/>
            <w:vAlign w:val="center"/>
          </w:tcPr>
          <w:p w14:paraId="103D8730" w14:textId="77777777" w:rsidR="00905C3E" w:rsidRDefault="00000000">
            <w:pPr>
              <w:rPr>
                <w:rFonts w:hint="eastAsia"/>
              </w:rPr>
            </w:pPr>
            <w:r>
              <w:rPr>
                <w:sz w:val="18"/>
              </w:rPr>
              <w:t>ratio</w:t>
            </w:r>
          </w:p>
        </w:tc>
      </w:tr>
      <w:tr w:rsidR="00905C3E" w14:paraId="244235D4" w14:textId="77777777">
        <w:trPr>
          <w:jc w:val="center"/>
        </w:trPr>
        <w:tc>
          <w:tcPr>
            <w:tcW w:w="3408" w:type="dxa"/>
            <w:vAlign w:val="center"/>
          </w:tcPr>
          <w:p w14:paraId="49E5A512" w14:textId="77777777" w:rsidR="00905C3E" w:rsidRDefault="00000000">
            <w:pPr>
              <w:rPr>
                <w:rFonts w:hint="eastAsia"/>
              </w:rPr>
            </w:pPr>
            <w:r>
              <w:rPr>
                <w:sz w:val="18"/>
              </w:rPr>
              <w:t>Maximum tyre torque (peak)</w:t>
            </w:r>
          </w:p>
        </w:tc>
        <w:tc>
          <w:tcPr>
            <w:tcW w:w="3408" w:type="dxa"/>
            <w:vAlign w:val="center"/>
          </w:tcPr>
          <w:p w14:paraId="09FA749D" w14:textId="77777777" w:rsidR="00905C3E" w:rsidRDefault="00000000">
            <w:pPr>
              <w:rPr>
                <w:rFonts w:hint="eastAsia"/>
              </w:rPr>
            </w:pPr>
            <w:r>
              <w:rPr>
                <w:sz w:val="18"/>
              </w:rPr>
              <w:t>585.90</w:t>
            </w:r>
          </w:p>
        </w:tc>
        <w:tc>
          <w:tcPr>
            <w:tcW w:w="3408" w:type="dxa"/>
            <w:vAlign w:val="center"/>
          </w:tcPr>
          <w:p w14:paraId="6858730A" w14:textId="77777777" w:rsidR="00905C3E" w:rsidRDefault="00000000">
            <w:pPr>
              <w:rPr>
                <w:rFonts w:hint="eastAsia"/>
              </w:rPr>
            </w:pPr>
            <w:r>
              <w:rPr>
                <w:sz w:val="18"/>
              </w:rPr>
              <w:t>Nm</w:t>
            </w:r>
          </w:p>
        </w:tc>
      </w:tr>
      <w:tr w:rsidR="00905C3E" w14:paraId="5A1144B8" w14:textId="77777777">
        <w:trPr>
          <w:jc w:val="center"/>
        </w:trPr>
        <w:tc>
          <w:tcPr>
            <w:tcW w:w="3408" w:type="dxa"/>
            <w:vAlign w:val="center"/>
          </w:tcPr>
          <w:p w14:paraId="1B17CEC6" w14:textId="77777777" w:rsidR="00905C3E" w:rsidRDefault="00000000">
            <w:pPr>
              <w:rPr>
                <w:rFonts w:hint="eastAsia"/>
              </w:rPr>
            </w:pPr>
            <w:r>
              <w:rPr>
                <w:sz w:val="18"/>
              </w:rPr>
              <w:t>Maximum tyre RPM</w:t>
            </w:r>
          </w:p>
        </w:tc>
        <w:tc>
          <w:tcPr>
            <w:tcW w:w="3408" w:type="dxa"/>
            <w:vAlign w:val="center"/>
          </w:tcPr>
          <w:p w14:paraId="7B6443B7" w14:textId="77777777" w:rsidR="00905C3E" w:rsidRDefault="00000000">
            <w:pPr>
              <w:rPr>
                <w:rFonts w:hint="eastAsia"/>
              </w:rPr>
            </w:pPr>
            <w:r>
              <w:rPr>
                <w:sz w:val="18"/>
              </w:rPr>
              <w:t>511.90</w:t>
            </w:r>
          </w:p>
        </w:tc>
        <w:tc>
          <w:tcPr>
            <w:tcW w:w="3408" w:type="dxa"/>
            <w:vAlign w:val="center"/>
          </w:tcPr>
          <w:p w14:paraId="5086AFC0" w14:textId="77777777" w:rsidR="00905C3E" w:rsidRDefault="00000000">
            <w:pPr>
              <w:rPr>
                <w:rFonts w:hint="eastAsia"/>
              </w:rPr>
            </w:pPr>
            <w:r>
              <w:rPr>
                <w:sz w:val="18"/>
              </w:rPr>
              <w:t>RPM</w:t>
            </w:r>
          </w:p>
        </w:tc>
      </w:tr>
      <w:tr w:rsidR="00905C3E" w14:paraId="1E24F446" w14:textId="77777777">
        <w:trPr>
          <w:jc w:val="center"/>
        </w:trPr>
        <w:tc>
          <w:tcPr>
            <w:tcW w:w="3408" w:type="dxa"/>
            <w:vAlign w:val="center"/>
          </w:tcPr>
          <w:p w14:paraId="63863D3B" w14:textId="77777777" w:rsidR="00905C3E" w:rsidRDefault="00000000">
            <w:pPr>
              <w:rPr>
                <w:rFonts w:hint="eastAsia"/>
              </w:rPr>
            </w:pPr>
            <w:r>
              <w:rPr>
                <w:sz w:val="18"/>
              </w:rPr>
              <w:t>Maximum theoretical vehicle speed</w:t>
            </w:r>
          </w:p>
        </w:tc>
        <w:tc>
          <w:tcPr>
            <w:tcW w:w="3408" w:type="dxa"/>
            <w:vAlign w:val="center"/>
          </w:tcPr>
          <w:p w14:paraId="2FE7D9F9" w14:textId="77777777" w:rsidR="00905C3E" w:rsidRDefault="00000000">
            <w:pPr>
              <w:rPr>
                <w:rFonts w:hint="eastAsia"/>
              </w:rPr>
            </w:pPr>
            <w:r>
              <w:rPr>
                <w:sz w:val="18"/>
              </w:rPr>
              <w:t>58.82</w:t>
            </w:r>
          </w:p>
        </w:tc>
        <w:tc>
          <w:tcPr>
            <w:tcW w:w="3408" w:type="dxa"/>
            <w:vAlign w:val="center"/>
          </w:tcPr>
          <w:p w14:paraId="6CA2019E" w14:textId="77777777" w:rsidR="00905C3E" w:rsidRDefault="00000000">
            <w:pPr>
              <w:rPr>
                <w:rFonts w:hint="eastAsia"/>
              </w:rPr>
            </w:pPr>
            <w:r>
              <w:rPr>
                <w:sz w:val="18"/>
              </w:rPr>
              <w:t>km/h</w:t>
            </w:r>
          </w:p>
        </w:tc>
      </w:tr>
      <w:tr w:rsidR="00905C3E" w14:paraId="002788AC" w14:textId="77777777">
        <w:trPr>
          <w:jc w:val="center"/>
        </w:trPr>
        <w:tc>
          <w:tcPr>
            <w:tcW w:w="3408" w:type="dxa"/>
            <w:vAlign w:val="center"/>
          </w:tcPr>
          <w:p w14:paraId="0ABBEE3C" w14:textId="77777777" w:rsidR="00905C3E" w:rsidRDefault="00000000">
            <w:pPr>
              <w:rPr>
                <w:rFonts w:hint="eastAsia"/>
              </w:rPr>
            </w:pPr>
            <w:r>
              <w:rPr>
                <w:sz w:val="18"/>
              </w:rPr>
              <w:t>Maximum tractive force from peak tyre torque</w:t>
            </w:r>
          </w:p>
        </w:tc>
        <w:tc>
          <w:tcPr>
            <w:tcW w:w="3408" w:type="dxa"/>
            <w:vAlign w:val="center"/>
          </w:tcPr>
          <w:p w14:paraId="66AF2E3D" w14:textId="77777777" w:rsidR="00905C3E" w:rsidRDefault="00000000">
            <w:pPr>
              <w:rPr>
                <w:rFonts w:hint="eastAsia"/>
              </w:rPr>
            </w:pPr>
            <w:r>
              <w:rPr>
                <w:sz w:val="18"/>
              </w:rPr>
              <w:t>1922.24</w:t>
            </w:r>
          </w:p>
        </w:tc>
        <w:tc>
          <w:tcPr>
            <w:tcW w:w="3408" w:type="dxa"/>
            <w:vAlign w:val="center"/>
          </w:tcPr>
          <w:p w14:paraId="698DCE12" w14:textId="77777777" w:rsidR="00905C3E" w:rsidRDefault="00000000">
            <w:pPr>
              <w:rPr>
                <w:rFonts w:hint="eastAsia"/>
              </w:rPr>
            </w:pPr>
            <w:r>
              <w:rPr>
                <w:sz w:val="18"/>
              </w:rPr>
              <w:t>N</w:t>
            </w:r>
          </w:p>
        </w:tc>
      </w:tr>
      <w:tr w:rsidR="00905C3E" w14:paraId="6AE617AD" w14:textId="77777777">
        <w:trPr>
          <w:jc w:val="center"/>
        </w:trPr>
        <w:tc>
          <w:tcPr>
            <w:tcW w:w="3408" w:type="dxa"/>
            <w:vAlign w:val="center"/>
          </w:tcPr>
          <w:p w14:paraId="07B2D2D4" w14:textId="77777777" w:rsidR="00905C3E" w:rsidRDefault="00000000">
            <w:pPr>
              <w:rPr>
                <w:rFonts w:hint="eastAsia"/>
              </w:rPr>
            </w:pPr>
            <w:r>
              <w:rPr>
                <w:sz w:val="18"/>
              </w:rPr>
              <w:t>Traction-limited tyre torque</w:t>
            </w:r>
          </w:p>
        </w:tc>
        <w:tc>
          <w:tcPr>
            <w:tcW w:w="3408" w:type="dxa"/>
            <w:vAlign w:val="center"/>
          </w:tcPr>
          <w:p w14:paraId="724EC629" w14:textId="77777777" w:rsidR="00905C3E" w:rsidRDefault="00000000">
            <w:pPr>
              <w:rPr>
                <w:rFonts w:hint="eastAsia"/>
              </w:rPr>
            </w:pPr>
            <w:r>
              <w:rPr>
                <w:sz w:val="18"/>
              </w:rPr>
              <w:t>368.38</w:t>
            </w:r>
          </w:p>
        </w:tc>
        <w:tc>
          <w:tcPr>
            <w:tcW w:w="3408" w:type="dxa"/>
            <w:vAlign w:val="center"/>
          </w:tcPr>
          <w:p w14:paraId="5315157C" w14:textId="77777777" w:rsidR="00905C3E" w:rsidRDefault="00000000">
            <w:pPr>
              <w:rPr>
                <w:rFonts w:hint="eastAsia"/>
              </w:rPr>
            </w:pPr>
            <w:r>
              <w:rPr>
                <w:sz w:val="18"/>
              </w:rPr>
              <w:t>Nm</w:t>
            </w:r>
          </w:p>
        </w:tc>
      </w:tr>
      <w:tr w:rsidR="00905C3E" w14:paraId="3A4FEE2E" w14:textId="77777777">
        <w:trPr>
          <w:jc w:val="center"/>
        </w:trPr>
        <w:tc>
          <w:tcPr>
            <w:tcW w:w="3408" w:type="dxa"/>
            <w:vAlign w:val="center"/>
          </w:tcPr>
          <w:p w14:paraId="18273BB1" w14:textId="77777777" w:rsidR="00905C3E" w:rsidRDefault="00000000">
            <w:pPr>
              <w:rPr>
                <w:rFonts w:hint="eastAsia"/>
              </w:rPr>
            </w:pPr>
            <w:r>
              <w:rPr>
                <w:sz w:val="18"/>
              </w:rPr>
              <w:t>Continuous motor power used for main speed model</w:t>
            </w:r>
          </w:p>
        </w:tc>
        <w:tc>
          <w:tcPr>
            <w:tcW w:w="3408" w:type="dxa"/>
            <w:vAlign w:val="center"/>
          </w:tcPr>
          <w:p w14:paraId="3429A1E2" w14:textId="77777777" w:rsidR="00905C3E" w:rsidRDefault="00000000">
            <w:pPr>
              <w:rPr>
                <w:rFonts w:hint="eastAsia"/>
              </w:rPr>
            </w:pPr>
            <w:r>
              <w:rPr>
                <w:sz w:val="18"/>
              </w:rPr>
              <w:t>5.00</w:t>
            </w:r>
          </w:p>
        </w:tc>
        <w:tc>
          <w:tcPr>
            <w:tcW w:w="3408" w:type="dxa"/>
            <w:vAlign w:val="center"/>
          </w:tcPr>
          <w:p w14:paraId="3C3437DD" w14:textId="77777777" w:rsidR="00905C3E" w:rsidRDefault="00000000">
            <w:pPr>
              <w:rPr>
                <w:rFonts w:hint="eastAsia"/>
              </w:rPr>
            </w:pPr>
            <w:r>
              <w:rPr>
                <w:sz w:val="18"/>
              </w:rPr>
              <w:t>kW</w:t>
            </w:r>
          </w:p>
        </w:tc>
      </w:tr>
    </w:tbl>
    <w:p w14:paraId="27712CD6" w14:textId="77777777" w:rsidR="00905C3E" w:rsidRDefault="00905C3E">
      <w:pPr>
        <w:rPr>
          <w:rFonts w:hint="eastAsia"/>
        </w:rPr>
      </w:pPr>
    </w:p>
    <w:p w14:paraId="3BD1C437" w14:textId="77777777" w:rsidR="00905C3E" w:rsidRDefault="00000000">
      <w:pPr>
        <w:pStyle w:val="Heading1"/>
      </w:pPr>
      <w:r>
        <w:t>5. Operating Limits and Engineering Interpretation</w:t>
      </w:r>
    </w:p>
    <w:p w14:paraId="79614DD7" w14:textId="77777777" w:rsidR="00905C3E" w:rsidRDefault="00000000">
      <w:pPr>
        <w:pStyle w:val="ListBullet"/>
        <w:spacing w:after="40"/>
        <w:rPr>
          <w:rFonts w:hint="eastAsia"/>
        </w:rPr>
      </w:pPr>
      <w:r>
        <w:t>The 5 kW rated power is used as the continuous operating basis of the speed/torque model.</w:t>
      </w:r>
    </w:p>
    <w:p w14:paraId="24F42579" w14:textId="77777777" w:rsidR="00905C3E" w:rsidRDefault="00000000">
      <w:pPr>
        <w:pStyle w:val="ListBullet"/>
        <w:spacing w:after="40"/>
        <w:rPr>
          <w:rFonts w:hint="eastAsia"/>
        </w:rPr>
      </w:pPr>
      <w:r>
        <w:t>The 9 kW motor rating is treated only as peak/short-duration capability and is not assumed to be continuously sustainable.</w:t>
      </w:r>
    </w:p>
    <w:p w14:paraId="454E49E1" w14:textId="77777777" w:rsidR="00905C3E" w:rsidRDefault="00000000">
      <w:pPr>
        <w:pStyle w:val="ListBullet"/>
        <w:spacing w:after="40"/>
        <w:rPr>
          <w:rFonts w:hint="eastAsia"/>
        </w:rPr>
      </w:pPr>
      <w:r>
        <w:t>The 180 A current is the modeled maximum current limit.</w:t>
      </w:r>
    </w:p>
    <w:p w14:paraId="67751C0C" w14:textId="77777777" w:rsidR="00905C3E" w:rsidRDefault="00000000">
      <w:pPr>
        <w:pStyle w:val="ListBullet"/>
        <w:spacing w:after="40"/>
        <w:rPr>
          <w:rFonts w:hint="eastAsia"/>
        </w:rPr>
      </w:pPr>
      <w:r>
        <w:t>The theoretical top speed is approximately 58.82 km/h at 4300 motor RPM and assumes no road load, aerodynamic drag or additional speed-dependent losses.</w:t>
      </w:r>
    </w:p>
    <w:p w14:paraId="12C1D400" w14:textId="77777777" w:rsidR="00905C3E" w:rsidRDefault="00000000">
      <w:pPr>
        <w:pStyle w:val="ListBullet"/>
        <w:spacing w:after="40"/>
        <w:rPr>
          <w:rFonts w:hint="eastAsia"/>
        </w:rPr>
      </w:pPr>
      <w:r>
        <w:t>The peak calculated tyre torque (585.90 Nm) exceeds the estimated traction-limited tyre torque (368.38 Nm). Therefore, under the stated μ and driven-wheel-load assumptions, peak launch torque is traction-limited rather than fully usable at the tyre.</w:t>
      </w:r>
    </w:p>
    <w:p w14:paraId="30EEBD19" w14:textId="77777777" w:rsidR="00905C3E" w:rsidRDefault="00000000">
      <w:pPr>
        <w:pStyle w:val="ListBullet"/>
        <w:spacing w:after="40"/>
        <w:rPr>
          <w:rFonts w:hint="eastAsia"/>
        </w:rPr>
      </w:pPr>
      <w:r>
        <w:t>The actual vehicle speed under load can be lower than the theoretical value because of rolling resistance, aerodynamic drag, terrain, battery/controller limits, tyre slip and other losses.</w:t>
      </w:r>
    </w:p>
    <w:p w14:paraId="51D92B4B" w14:textId="77777777" w:rsidR="00905C3E" w:rsidRDefault="00000000">
      <w:pPr>
        <w:pStyle w:val="Heading1"/>
      </w:pPr>
      <w:r>
        <w:t>6. MATLAB Model / Simulation</w:t>
      </w:r>
    </w:p>
    <w:p w14:paraId="135EB377" w14:textId="77777777" w:rsidR="00905C3E" w:rsidRDefault="00000000">
      <w:pPr>
        <w:rPr>
          <w:rFonts w:hint="eastAsia"/>
        </w:rPr>
      </w:pPr>
      <w:r>
        <w:t>The MATLAB model contains editable motor, transmission, tyre and vehicle parameters and generates the required performance datasets. The model sweeps motor current and motor speed and calculates motor torque, tyre torque, tyre RPM, vehicle speed, tractive force, motor power and motor current.</w:t>
      </w:r>
    </w:p>
    <w:p w14:paraId="3317A031" w14:textId="77777777" w:rsidR="00905C3E" w:rsidRDefault="00000000">
      <w:pPr>
        <w:rPr>
          <w:rFonts w:hint="eastAsia"/>
        </w:rPr>
      </w:pPr>
      <w:r>
        <w:t>The MATLAB script used for the analysis should be submitted with this report as a separate .m file.</w:t>
      </w:r>
    </w:p>
    <w:p w14:paraId="2C6947FA" w14:textId="77777777" w:rsidR="00905C3E" w:rsidRDefault="00000000">
      <w:pPr>
        <w:pStyle w:val="Heading2"/>
      </w:pPr>
      <w:r>
        <w:lastRenderedPageBreak/>
        <w:t>Modeling assumptions implemented</w:t>
      </w:r>
    </w:p>
    <w:p w14:paraId="5DFB02EE" w14:textId="77777777" w:rsidR="00905C3E" w:rsidRDefault="00000000">
      <w:pPr>
        <w:pStyle w:val="ListBullet"/>
        <w:spacing w:after="40"/>
        <w:rPr>
          <w:rFonts w:hint="eastAsia"/>
        </w:rPr>
      </w:pPr>
      <w:r>
        <w:t>Chain + gearbox + output shaft mechanical efficiency = 77.5% overall.</w:t>
      </w:r>
    </w:p>
    <w:p w14:paraId="01AC5EBF" w14:textId="77777777" w:rsidR="00905C3E" w:rsidRDefault="00000000">
      <w:pPr>
        <w:pStyle w:val="ListBullet"/>
        <w:spacing w:after="40"/>
        <w:rPr>
          <w:rFonts w:hint="eastAsia"/>
        </w:rPr>
      </w:pPr>
      <w:r>
        <w:t>Output shaft speed ratio = 1:1.</w:t>
      </w:r>
    </w:p>
    <w:p w14:paraId="4CBB89A5" w14:textId="77777777" w:rsidR="00905C3E" w:rsidRDefault="00000000">
      <w:pPr>
        <w:pStyle w:val="ListBullet"/>
        <w:spacing w:after="40"/>
        <w:rPr>
          <w:rFonts w:hint="eastAsia"/>
        </w:rPr>
      </w:pPr>
      <w:r>
        <w:t>Tyre rolling radius = 0.3048 m.</w:t>
      </w:r>
    </w:p>
    <w:p w14:paraId="519C6AFD" w14:textId="77777777" w:rsidR="00905C3E" w:rsidRDefault="00000000">
      <w:pPr>
        <w:pStyle w:val="ListBullet"/>
        <w:spacing w:after="40"/>
        <w:rPr>
          <w:rFonts w:hint="eastAsia"/>
        </w:rPr>
      </w:pPr>
      <w:r>
        <w:t>Vehicle mass including driver = 320 kg.</w:t>
      </w:r>
    </w:p>
    <w:p w14:paraId="78C159E7" w14:textId="77777777" w:rsidR="00905C3E" w:rsidRDefault="00000000">
      <w:pPr>
        <w:pStyle w:val="ListBullet"/>
        <w:spacing w:after="40"/>
        <w:rPr>
          <w:rFonts w:hint="eastAsia"/>
        </w:rPr>
      </w:pPr>
      <w:r>
        <w:t>Driven-wheel normal load = 55% of total vehicle weight.</w:t>
      </w:r>
    </w:p>
    <w:p w14:paraId="2CA2E5A2" w14:textId="77777777" w:rsidR="00905C3E" w:rsidRDefault="00000000">
      <w:pPr>
        <w:pStyle w:val="ListBullet"/>
        <w:spacing w:after="40"/>
        <w:rPr>
          <w:rFonts w:hint="eastAsia"/>
        </w:rPr>
      </w:pPr>
      <w:r>
        <w:t>Coefficient of friction μ = 0.7.</w:t>
      </w:r>
    </w:p>
    <w:p w14:paraId="0050554B" w14:textId="77777777" w:rsidR="00905C3E" w:rsidRDefault="00000000">
      <w:pPr>
        <w:pStyle w:val="ListBullet"/>
        <w:spacing w:after="40"/>
        <w:rPr>
          <w:rFonts w:hint="eastAsia"/>
        </w:rPr>
      </w:pPr>
      <w:r>
        <w:t>Torque-current model uses the derived Kt = 0.19375 Nm/A in the linear region and a two-segment approximation to the peak torque point.</w:t>
      </w:r>
    </w:p>
    <w:p w14:paraId="24E4BEC4" w14:textId="77777777" w:rsidR="00905C3E" w:rsidRDefault="00000000">
      <w:pPr>
        <w:pStyle w:val="ListBullet"/>
        <w:spacing w:after="40"/>
        <w:rPr>
          <w:rFonts w:hint="eastAsia"/>
        </w:rPr>
      </w:pPr>
      <w:r>
        <w:t>5 kW is the continuous/rated power limit for the main torque-speed model.</w:t>
      </w:r>
    </w:p>
    <w:p w14:paraId="76773899" w14:textId="77777777" w:rsidR="00905C3E" w:rsidRDefault="00000000">
      <w:pPr>
        <w:pStyle w:val="Heading1"/>
      </w:pPr>
      <w:r>
        <w:t>7. Mandatory MATLAB Plots</w:t>
      </w:r>
    </w:p>
    <w:p w14:paraId="56C3342D" w14:textId="77777777" w:rsidR="00905C3E" w:rsidRDefault="00000000">
      <w:pPr>
        <w:rPr>
          <w:rFonts w:hint="eastAsia"/>
        </w:rPr>
      </w:pPr>
      <w:r>
        <w:t>Insert the generated MATLAB plots below/in the following order. The plots are not embedded in this document so that the final report can use the user's preferred plot formatting and resolution.</w:t>
      </w:r>
    </w:p>
    <w:p w14:paraId="19B58016" w14:textId="77777777" w:rsidR="00905C3E" w:rsidRDefault="00000000">
      <w:pPr>
        <w:jc w:val="center"/>
        <w:rPr>
          <w:rFonts w:hint="eastAsia"/>
        </w:rPr>
      </w:pPr>
      <w:r>
        <w:rPr>
          <w:b/>
        </w:rPr>
        <w:t>Graph 1: Motor Torque vs Motor Current</w:t>
      </w:r>
    </w:p>
    <w:p w14:paraId="002000E1" w14:textId="41FC9D5E" w:rsidR="00905C3E" w:rsidRDefault="000B70E4">
      <w:r w:rsidRPr="000B70E4">
        <w:rPr>
          <w:i/>
        </w:rPr>
        <w:drawing>
          <wp:inline distT="0" distB="0" distL="0" distR="0" wp14:anchorId="132DF58B" wp14:editId="445706DF">
            <wp:extent cx="6492240" cy="3045417"/>
            <wp:effectExtent l="0" t="0" r="3810" b="3175"/>
            <wp:docPr id="201057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73231" name=""/>
                    <pic:cNvPicPr/>
                  </pic:nvPicPr>
                  <pic:blipFill>
                    <a:blip r:embed="rId8"/>
                    <a:stretch>
                      <a:fillRect/>
                    </a:stretch>
                  </pic:blipFill>
                  <pic:spPr>
                    <a:xfrm>
                      <a:off x="0" y="0"/>
                      <a:ext cx="6498718" cy="3048456"/>
                    </a:xfrm>
                    <a:prstGeom prst="rect">
                      <a:avLst/>
                    </a:prstGeom>
                  </pic:spPr>
                </pic:pic>
              </a:graphicData>
            </a:graphic>
          </wp:inline>
        </w:drawing>
      </w:r>
    </w:p>
    <w:p w14:paraId="1A7F9768" w14:textId="77777777" w:rsidR="000B70E4" w:rsidRDefault="000B70E4"/>
    <w:p w14:paraId="52944DD4" w14:textId="77777777" w:rsidR="000B70E4" w:rsidRDefault="000B70E4"/>
    <w:p w14:paraId="61B5CBFE" w14:textId="77777777" w:rsidR="000B70E4" w:rsidRDefault="000B70E4"/>
    <w:p w14:paraId="73BE7777" w14:textId="77777777" w:rsidR="000B70E4" w:rsidRDefault="000B70E4"/>
    <w:p w14:paraId="4E8C388F" w14:textId="77777777" w:rsidR="000B70E4" w:rsidRDefault="000B70E4"/>
    <w:p w14:paraId="07005567" w14:textId="77777777" w:rsidR="000B70E4" w:rsidRDefault="000B70E4"/>
    <w:p w14:paraId="4B2F3196" w14:textId="77777777" w:rsidR="000B70E4" w:rsidRDefault="000B70E4"/>
    <w:p w14:paraId="2448440D" w14:textId="77777777" w:rsidR="000B70E4" w:rsidRDefault="000B70E4"/>
    <w:p w14:paraId="33577606" w14:textId="77777777" w:rsidR="000B70E4" w:rsidRDefault="000B70E4">
      <w:pPr>
        <w:rPr>
          <w:rFonts w:hint="eastAsia"/>
        </w:rPr>
      </w:pPr>
    </w:p>
    <w:p w14:paraId="66CE7314" w14:textId="77777777" w:rsidR="00905C3E" w:rsidRDefault="00000000">
      <w:pPr>
        <w:jc w:val="center"/>
        <w:rPr>
          <w:rFonts w:hint="eastAsia"/>
        </w:rPr>
      </w:pPr>
      <w:r>
        <w:rPr>
          <w:b/>
        </w:rPr>
        <w:t>Graph 2: Tyre Torque vs Motor Current</w:t>
      </w:r>
    </w:p>
    <w:p w14:paraId="3EF8D2F7" w14:textId="65FD3E83" w:rsidR="00905C3E" w:rsidRDefault="000B70E4">
      <w:r w:rsidRPr="000B70E4">
        <w:rPr>
          <w:i/>
        </w:rPr>
        <w:drawing>
          <wp:inline distT="0" distB="0" distL="0" distR="0" wp14:anchorId="3F54204D" wp14:editId="3E38248E">
            <wp:extent cx="6492240" cy="3029918"/>
            <wp:effectExtent l="0" t="0" r="3810" b="0"/>
            <wp:docPr id="138719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95312" name=""/>
                    <pic:cNvPicPr/>
                  </pic:nvPicPr>
                  <pic:blipFill>
                    <a:blip r:embed="rId9"/>
                    <a:stretch>
                      <a:fillRect/>
                    </a:stretch>
                  </pic:blipFill>
                  <pic:spPr>
                    <a:xfrm>
                      <a:off x="0" y="0"/>
                      <a:ext cx="6498896" cy="3033024"/>
                    </a:xfrm>
                    <a:prstGeom prst="rect">
                      <a:avLst/>
                    </a:prstGeom>
                  </pic:spPr>
                </pic:pic>
              </a:graphicData>
            </a:graphic>
          </wp:inline>
        </w:drawing>
      </w:r>
    </w:p>
    <w:p w14:paraId="5FB97FF2" w14:textId="77777777" w:rsidR="000B70E4" w:rsidRDefault="000B70E4">
      <w:pPr>
        <w:rPr>
          <w:rFonts w:hint="eastAsia"/>
        </w:rPr>
      </w:pPr>
    </w:p>
    <w:p w14:paraId="6AC21822" w14:textId="77777777" w:rsidR="00905C3E" w:rsidRDefault="00000000">
      <w:pPr>
        <w:jc w:val="center"/>
        <w:rPr>
          <w:rFonts w:hint="eastAsia"/>
        </w:rPr>
      </w:pPr>
      <w:r>
        <w:rPr>
          <w:b/>
        </w:rPr>
        <w:t>Graph 3: Motor Speed vs Tyre Speed</w:t>
      </w:r>
    </w:p>
    <w:p w14:paraId="22C13308" w14:textId="49C09923" w:rsidR="00905C3E" w:rsidRDefault="000B70E4">
      <w:r w:rsidRPr="000B70E4">
        <w:rPr>
          <w:i/>
        </w:rPr>
        <w:drawing>
          <wp:inline distT="0" distB="0" distL="0" distR="0" wp14:anchorId="7CBFB4E5" wp14:editId="68DDB6AB">
            <wp:extent cx="6492240" cy="3169404"/>
            <wp:effectExtent l="0" t="0" r="3810" b="0"/>
            <wp:docPr id="117042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23978" name=""/>
                    <pic:cNvPicPr/>
                  </pic:nvPicPr>
                  <pic:blipFill>
                    <a:blip r:embed="rId10"/>
                    <a:stretch>
                      <a:fillRect/>
                    </a:stretch>
                  </pic:blipFill>
                  <pic:spPr>
                    <a:xfrm>
                      <a:off x="0" y="0"/>
                      <a:ext cx="6498451" cy="3172436"/>
                    </a:xfrm>
                    <a:prstGeom prst="rect">
                      <a:avLst/>
                    </a:prstGeom>
                  </pic:spPr>
                </pic:pic>
              </a:graphicData>
            </a:graphic>
          </wp:inline>
        </w:drawing>
      </w:r>
    </w:p>
    <w:p w14:paraId="38A83FF5" w14:textId="77777777" w:rsidR="000B70E4" w:rsidRDefault="000B70E4"/>
    <w:p w14:paraId="0A2E0286" w14:textId="77777777" w:rsidR="000B70E4" w:rsidRDefault="000B70E4"/>
    <w:p w14:paraId="49CEACFA" w14:textId="77777777" w:rsidR="000B70E4" w:rsidRDefault="000B70E4"/>
    <w:p w14:paraId="4EE4D435" w14:textId="77777777" w:rsidR="000B70E4" w:rsidRDefault="000B70E4"/>
    <w:p w14:paraId="68CF87AE" w14:textId="77777777" w:rsidR="00905C3E" w:rsidRDefault="00000000">
      <w:pPr>
        <w:jc w:val="center"/>
        <w:rPr>
          <w:rFonts w:hint="eastAsia"/>
        </w:rPr>
      </w:pPr>
      <w:r>
        <w:rPr>
          <w:b/>
        </w:rPr>
        <w:lastRenderedPageBreak/>
        <w:t>Graph 4: Motor Speed vs Vehicle Speed</w:t>
      </w:r>
    </w:p>
    <w:p w14:paraId="7D1BF870" w14:textId="1E258C83" w:rsidR="00905C3E" w:rsidRDefault="000B70E4">
      <w:pPr>
        <w:rPr>
          <w:rFonts w:hint="eastAsia"/>
        </w:rPr>
      </w:pPr>
      <w:r w:rsidRPr="000B70E4">
        <w:rPr>
          <w:i/>
        </w:rPr>
        <w:drawing>
          <wp:inline distT="0" distB="0" distL="0" distR="0" wp14:anchorId="218C5256" wp14:editId="7A97880A">
            <wp:extent cx="6492240" cy="2533973"/>
            <wp:effectExtent l="0" t="0" r="3810" b="0"/>
            <wp:docPr id="47946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67271" name=""/>
                    <pic:cNvPicPr/>
                  </pic:nvPicPr>
                  <pic:blipFill>
                    <a:blip r:embed="rId11"/>
                    <a:stretch>
                      <a:fillRect/>
                    </a:stretch>
                  </pic:blipFill>
                  <pic:spPr>
                    <a:xfrm>
                      <a:off x="0" y="0"/>
                      <a:ext cx="6502090" cy="2537817"/>
                    </a:xfrm>
                    <a:prstGeom prst="rect">
                      <a:avLst/>
                    </a:prstGeom>
                  </pic:spPr>
                </pic:pic>
              </a:graphicData>
            </a:graphic>
          </wp:inline>
        </w:drawing>
      </w:r>
    </w:p>
    <w:p w14:paraId="3516E5B0" w14:textId="77777777" w:rsidR="00905C3E" w:rsidRDefault="00000000">
      <w:pPr>
        <w:jc w:val="center"/>
        <w:rPr>
          <w:rFonts w:hint="eastAsia"/>
        </w:rPr>
      </w:pPr>
      <w:r>
        <w:rPr>
          <w:b/>
        </w:rPr>
        <w:t>Graph 5: Tyre Torque vs Vehicle Speed</w:t>
      </w:r>
    </w:p>
    <w:p w14:paraId="388CCCC3" w14:textId="26E864A9" w:rsidR="00905C3E" w:rsidRDefault="000B70E4">
      <w:pPr>
        <w:rPr>
          <w:rFonts w:hint="eastAsia"/>
        </w:rPr>
      </w:pPr>
      <w:r w:rsidRPr="000B70E4">
        <w:rPr>
          <w:i/>
        </w:rPr>
        <w:drawing>
          <wp:inline distT="0" distB="0" distL="0" distR="0" wp14:anchorId="3C6A7AB7" wp14:editId="630194B2">
            <wp:extent cx="6492240" cy="2564970"/>
            <wp:effectExtent l="0" t="0" r="3810" b="6985"/>
            <wp:docPr id="18027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4978" name=""/>
                    <pic:cNvPicPr/>
                  </pic:nvPicPr>
                  <pic:blipFill>
                    <a:blip r:embed="rId12"/>
                    <a:stretch>
                      <a:fillRect/>
                    </a:stretch>
                  </pic:blipFill>
                  <pic:spPr>
                    <a:xfrm>
                      <a:off x="0" y="0"/>
                      <a:ext cx="6502740" cy="2569118"/>
                    </a:xfrm>
                    <a:prstGeom prst="rect">
                      <a:avLst/>
                    </a:prstGeom>
                  </pic:spPr>
                </pic:pic>
              </a:graphicData>
            </a:graphic>
          </wp:inline>
        </w:drawing>
      </w:r>
    </w:p>
    <w:p w14:paraId="0C9836ED" w14:textId="77777777" w:rsidR="00905C3E" w:rsidRDefault="00000000">
      <w:pPr>
        <w:jc w:val="center"/>
        <w:rPr>
          <w:rFonts w:hint="eastAsia"/>
        </w:rPr>
      </w:pPr>
      <w:r>
        <w:rPr>
          <w:b/>
        </w:rPr>
        <w:t>Graph 6: Motor Power vs Motor Speed</w:t>
      </w:r>
    </w:p>
    <w:p w14:paraId="2FDB2977" w14:textId="133EA6C4" w:rsidR="00905C3E" w:rsidRDefault="000B70E4">
      <w:pPr>
        <w:rPr>
          <w:rFonts w:hint="eastAsia"/>
        </w:rPr>
      </w:pPr>
      <w:r w:rsidRPr="000B70E4">
        <w:rPr>
          <w:i/>
        </w:rPr>
        <w:lastRenderedPageBreak/>
        <w:drawing>
          <wp:inline distT="0" distB="0" distL="0" distR="0" wp14:anchorId="659060FA" wp14:editId="5F2B937A">
            <wp:extent cx="6492240" cy="2824480"/>
            <wp:effectExtent l="0" t="0" r="3810" b="0"/>
            <wp:docPr id="127651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12253" name=""/>
                    <pic:cNvPicPr/>
                  </pic:nvPicPr>
                  <pic:blipFill>
                    <a:blip r:embed="rId13"/>
                    <a:stretch>
                      <a:fillRect/>
                    </a:stretch>
                  </pic:blipFill>
                  <pic:spPr>
                    <a:xfrm>
                      <a:off x="0" y="0"/>
                      <a:ext cx="6492240" cy="2824480"/>
                    </a:xfrm>
                    <a:prstGeom prst="rect">
                      <a:avLst/>
                    </a:prstGeom>
                  </pic:spPr>
                </pic:pic>
              </a:graphicData>
            </a:graphic>
          </wp:inline>
        </w:drawing>
      </w:r>
    </w:p>
    <w:p w14:paraId="05D28B4F" w14:textId="77777777" w:rsidR="00905C3E" w:rsidRDefault="00000000">
      <w:pPr>
        <w:jc w:val="center"/>
        <w:rPr>
          <w:rFonts w:hint="eastAsia"/>
        </w:rPr>
      </w:pPr>
      <w:r>
        <w:rPr>
          <w:b/>
        </w:rPr>
        <w:t>Graph 7: Tractive Force vs Vehicle Speed</w:t>
      </w:r>
    </w:p>
    <w:p w14:paraId="4CBBB3CC" w14:textId="05475BD5" w:rsidR="00905C3E" w:rsidRDefault="000B70E4">
      <w:r w:rsidRPr="000B70E4">
        <w:rPr>
          <w:i/>
        </w:rPr>
        <w:drawing>
          <wp:inline distT="0" distB="0" distL="0" distR="0" wp14:anchorId="1D9AAC95" wp14:editId="544E2B36">
            <wp:extent cx="6492240" cy="2840990"/>
            <wp:effectExtent l="0" t="0" r="3810" b="0"/>
            <wp:docPr id="90779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98448" name=""/>
                    <pic:cNvPicPr/>
                  </pic:nvPicPr>
                  <pic:blipFill>
                    <a:blip r:embed="rId14"/>
                    <a:stretch>
                      <a:fillRect/>
                    </a:stretch>
                  </pic:blipFill>
                  <pic:spPr>
                    <a:xfrm>
                      <a:off x="0" y="0"/>
                      <a:ext cx="6492240" cy="2840990"/>
                    </a:xfrm>
                    <a:prstGeom prst="rect">
                      <a:avLst/>
                    </a:prstGeom>
                  </pic:spPr>
                </pic:pic>
              </a:graphicData>
            </a:graphic>
          </wp:inline>
        </w:drawing>
      </w:r>
    </w:p>
    <w:p w14:paraId="0A90E5DC" w14:textId="77777777" w:rsidR="000B70E4" w:rsidRDefault="000B70E4">
      <w:pPr>
        <w:rPr>
          <w:rFonts w:hint="eastAsia"/>
        </w:rPr>
      </w:pPr>
    </w:p>
    <w:p w14:paraId="57ED883A" w14:textId="77777777" w:rsidR="00905C3E" w:rsidRDefault="00000000">
      <w:pPr>
        <w:jc w:val="center"/>
        <w:rPr>
          <w:rFonts w:hint="eastAsia"/>
        </w:rPr>
      </w:pPr>
      <w:r>
        <w:rPr>
          <w:b/>
        </w:rPr>
        <w:t>Graph 8: Motor Current vs Vehicle Speed</w:t>
      </w:r>
    </w:p>
    <w:p w14:paraId="058BAD9E" w14:textId="2B1B8A48" w:rsidR="00905C3E" w:rsidRDefault="000B70E4">
      <w:pPr>
        <w:rPr>
          <w:rFonts w:hint="eastAsia"/>
        </w:rPr>
      </w:pPr>
      <w:r w:rsidRPr="000B70E4">
        <w:rPr>
          <w:i/>
        </w:rPr>
        <w:lastRenderedPageBreak/>
        <w:drawing>
          <wp:inline distT="0" distB="0" distL="0" distR="0" wp14:anchorId="5A94A673" wp14:editId="3CA47E78">
            <wp:extent cx="6492240" cy="2773680"/>
            <wp:effectExtent l="0" t="0" r="3810" b="7620"/>
            <wp:docPr id="146535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55622" name=""/>
                    <pic:cNvPicPr/>
                  </pic:nvPicPr>
                  <pic:blipFill>
                    <a:blip r:embed="rId15"/>
                    <a:stretch>
                      <a:fillRect/>
                    </a:stretch>
                  </pic:blipFill>
                  <pic:spPr>
                    <a:xfrm>
                      <a:off x="0" y="0"/>
                      <a:ext cx="6492240" cy="2773680"/>
                    </a:xfrm>
                    <a:prstGeom prst="rect">
                      <a:avLst/>
                    </a:prstGeom>
                  </pic:spPr>
                </pic:pic>
              </a:graphicData>
            </a:graphic>
          </wp:inline>
        </w:drawing>
      </w:r>
    </w:p>
    <w:p w14:paraId="5A904BEE" w14:textId="77777777" w:rsidR="00905C3E" w:rsidRDefault="00000000">
      <w:pPr>
        <w:pStyle w:val="Heading1"/>
      </w:pPr>
      <w:r>
        <w:t>8. Additional Combined MATLAB Plots</w:t>
      </w:r>
    </w:p>
    <w:p w14:paraId="3EA5B764" w14:textId="20BEE4F0" w:rsidR="000B70E4" w:rsidRDefault="00000000">
      <w:r>
        <w:t>The following combined plots may be included after the mandatory plots as supplementary visualization:</w:t>
      </w:r>
    </w:p>
    <w:p w14:paraId="26347B6B" w14:textId="77777777" w:rsidR="000B70E4" w:rsidRDefault="000B70E4"/>
    <w:p w14:paraId="3CC37801" w14:textId="77777777" w:rsidR="000B70E4" w:rsidRDefault="000B70E4">
      <w:pPr>
        <w:rPr>
          <w:rFonts w:hint="eastAsia"/>
        </w:rPr>
      </w:pPr>
    </w:p>
    <w:p w14:paraId="4A360D66" w14:textId="77777777" w:rsidR="00905C3E" w:rsidRDefault="00000000">
      <w:pPr>
        <w:jc w:val="center"/>
        <w:rPr>
          <w:rFonts w:hint="eastAsia"/>
        </w:rPr>
      </w:pPr>
      <w:r>
        <w:rPr>
          <w:b/>
        </w:rPr>
        <w:t>Combined Figure 1: Motor Speed, Tyre Speed and Vehicle Speed</w:t>
      </w:r>
    </w:p>
    <w:p w14:paraId="00CD2E3F" w14:textId="686203F9" w:rsidR="00905C3E" w:rsidRDefault="000B70E4">
      <w:r w:rsidRPr="000B70E4">
        <w:rPr>
          <w:i/>
        </w:rPr>
        <w:drawing>
          <wp:inline distT="0" distB="0" distL="0" distR="0" wp14:anchorId="133F4831" wp14:editId="0B01C436">
            <wp:extent cx="6492240" cy="3200400"/>
            <wp:effectExtent l="0" t="0" r="3810" b="0"/>
            <wp:docPr id="75145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50189" name=""/>
                    <pic:cNvPicPr/>
                  </pic:nvPicPr>
                  <pic:blipFill>
                    <a:blip r:embed="rId16"/>
                    <a:stretch>
                      <a:fillRect/>
                    </a:stretch>
                  </pic:blipFill>
                  <pic:spPr>
                    <a:xfrm>
                      <a:off x="0" y="0"/>
                      <a:ext cx="6501870" cy="3205147"/>
                    </a:xfrm>
                    <a:prstGeom prst="rect">
                      <a:avLst/>
                    </a:prstGeom>
                  </pic:spPr>
                </pic:pic>
              </a:graphicData>
            </a:graphic>
          </wp:inline>
        </w:drawing>
      </w:r>
    </w:p>
    <w:p w14:paraId="672733DB" w14:textId="77777777" w:rsidR="000B70E4" w:rsidRDefault="000B70E4">
      <w:pPr>
        <w:rPr>
          <w:rFonts w:hint="eastAsia"/>
        </w:rPr>
      </w:pPr>
    </w:p>
    <w:p w14:paraId="029C7FC2" w14:textId="65FD5829" w:rsidR="000B70E4" w:rsidRPr="000B70E4" w:rsidRDefault="00000000" w:rsidP="000B70E4">
      <w:pPr>
        <w:jc w:val="center"/>
        <w:rPr>
          <w:rFonts w:hint="eastAsia"/>
          <w:b/>
        </w:rPr>
      </w:pPr>
      <w:r>
        <w:rPr>
          <w:b/>
        </w:rPr>
        <w:t>Combined Figure 2: Tyre Torque and Tractive Force</w:t>
      </w:r>
    </w:p>
    <w:p w14:paraId="50A49173" w14:textId="29AF6A32" w:rsidR="00905C3E" w:rsidRDefault="000B70E4">
      <w:r w:rsidRPr="000B70E4">
        <w:rPr>
          <w:i/>
        </w:rPr>
        <w:lastRenderedPageBreak/>
        <w:drawing>
          <wp:inline distT="0" distB="0" distL="0" distR="0" wp14:anchorId="4989C9AB" wp14:editId="05525CB7">
            <wp:extent cx="6492240" cy="3223647"/>
            <wp:effectExtent l="0" t="0" r="3810" b="0"/>
            <wp:docPr id="40626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64713" name=""/>
                    <pic:cNvPicPr/>
                  </pic:nvPicPr>
                  <pic:blipFill>
                    <a:blip r:embed="rId17"/>
                    <a:stretch>
                      <a:fillRect/>
                    </a:stretch>
                  </pic:blipFill>
                  <pic:spPr>
                    <a:xfrm>
                      <a:off x="0" y="0"/>
                      <a:ext cx="6498816" cy="3226912"/>
                    </a:xfrm>
                    <a:prstGeom prst="rect">
                      <a:avLst/>
                    </a:prstGeom>
                  </pic:spPr>
                </pic:pic>
              </a:graphicData>
            </a:graphic>
          </wp:inline>
        </w:drawing>
      </w:r>
    </w:p>
    <w:p w14:paraId="2C9A830C" w14:textId="77777777" w:rsidR="00C5024E" w:rsidRDefault="00C5024E">
      <w:pPr>
        <w:rPr>
          <w:rFonts w:hint="eastAsia"/>
        </w:rPr>
      </w:pPr>
    </w:p>
    <w:p w14:paraId="546CD19A" w14:textId="77777777" w:rsidR="00905C3E" w:rsidRDefault="00000000">
      <w:pPr>
        <w:jc w:val="center"/>
        <w:rPr>
          <w:rFonts w:hint="eastAsia"/>
        </w:rPr>
      </w:pPr>
      <w:r>
        <w:rPr>
          <w:b/>
        </w:rPr>
        <w:t>Combined Figure 3: Motor Current and Motor Power</w:t>
      </w:r>
    </w:p>
    <w:p w14:paraId="5BCCBB0F" w14:textId="32156C4B" w:rsidR="00905C3E" w:rsidRDefault="000B70E4">
      <w:pPr>
        <w:rPr>
          <w:rFonts w:hint="eastAsia"/>
        </w:rPr>
      </w:pPr>
      <w:r w:rsidRPr="000B70E4">
        <w:rPr>
          <w:i/>
        </w:rPr>
        <w:drawing>
          <wp:inline distT="0" distB="0" distL="0" distR="0" wp14:anchorId="7AE84FB6" wp14:editId="49E685A8">
            <wp:extent cx="6492240" cy="2944678"/>
            <wp:effectExtent l="0" t="0" r="3810" b="8255"/>
            <wp:docPr id="106546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60151" name=""/>
                    <pic:cNvPicPr/>
                  </pic:nvPicPr>
                  <pic:blipFill>
                    <a:blip r:embed="rId18"/>
                    <a:stretch>
                      <a:fillRect/>
                    </a:stretch>
                  </pic:blipFill>
                  <pic:spPr>
                    <a:xfrm>
                      <a:off x="0" y="0"/>
                      <a:ext cx="6494881" cy="2945876"/>
                    </a:xfrm>
                    <a:prstGeom prst="rect">
                      <a:avLst/>
                    </a:prstGeom>
                  </pic:spPr>
                </pic:pic>
              </a:graphicData>
            </a:graphic>
          </wp:inline>
        </w:drawing>
      </w:r>
    </w:p>
    <w:p w14:paraId="58312150" w14:textId="77777777" w:rsidR="00905C3E" w:rsidRDefault="00000000">
      <w:pPr>
        <w:pStyle w:val="Heading1"/>
      </w:pPr>
      <w:r>
        <w:t>9. Final Deliverables Checklist</w:t>
      </w:r>
    </w:p>
    <w:tbl>
      <w:tblPr>
        <w:tblStyle w:val="TableGrid"/>
        <w:tblW w:w="0" w:type="auto"/>
        <w:jc w:val="center"/>
        <w:tblLook w:val="04A0" w:firstRow="1" w:lastRow="0" w:firstColumn="1" w:lastColumn="0" w:noHBand="0" w:noVBand="1"/>
      </w:tblPr>
      <w:tblGrid>
        <w:gridCol w:w="3408"/>
        <w:gridCol w:w="3408"/>
        <w:gridCol w:w="3408"/>
      </w:tblGrid>
      <w:tr w:rsidR="00905C3E" w14:paraId="1ECDB63B" w14:textId="77777777">
        <w:trPr>
          <w:jc w:val="center"/>
        </w:trPr>
        <w:tc>
          <w:tcPr>
            <w:tcW w:w="3408" w:type="dxa"/>
            <w:shd w:val="clear" w:color="auto" w:fill="D9EAF7"/>
            <w:vAlign w:val="center"/>
          </w:tcPr>
          <w:p w14:paraId="6FD7E55B" w14:textId="77777777" w:rsidR="00905C3E" w:rsidRDefault="00000000">
            <w:pPr>
              <w:rPr>
                <w:rFonts w:hint="eastAsia"/>
              </w:rPr>
            </w:pPr>
            <w:r>
              <w:rPr>
                <w:b/>
                <w:sz w:val="18"/>
              </w:rPr>
              <w:t>No.</w:t>
            </w:r>
          </w:p>
        </w:tc>
        <w:tc>
          <w:tcPr>
            <w:tcW w:w="3408" w:type="dxa"/>
            <w:shd w:val="clear" w:color="auto" w:fill="D9EAF7"/>
            <w:vAlign w:val="center"/>
          </w:tcPr>
          <w:p w14:paraId="4886D875" w14:textId="77777777" w:rsidR="00905C3E" w:rsidRDefault="00000000">
            <w:pPr>
              <w:rPr>
                <w:rFonts w:hint="eastAsia"/>
              </w:rPr>
            </w:pPr>
            <w:r>
              <w:rPr>
                <w:b/>
                <w:sz w:val="18"/>
              </w:rPr>
              <w:t>Required deliverable</w:t>
            </w:r>
          </w:p>
        </w:tc>
        <w:tc>
          <w:tcPr>
            <w:tcW w:w="3408" w:type="dxa"/>
            <w:shd w:val="clear" w:color="auto" w:fill="D9EAF7"/>
            <w:vAlign w:val="center"/>
          </w:tcPr>
          <w:p w14:paraId="782AD8D7" w14:textId="77777777" w:rsidR="00905C3E" w:rsidRDefault="00000000">
            <w:pPr>
              <w:rPr>
                <w:rFonts w:hint="eastAsia"/>
              </w:rPr>
            </w:pPr>
            <w:r>
              <w:rPr>
                <w:b/>
                <w:sz w:val="18"/>
              </w:rPr>
              <w:t>Status</w:t>
            </w:r>
          </w:p>
        </w:tc>
      </w:tr>
      <w:tr w:rsidR="00905C3E" w14:paraId="33CC1ED3" w14:textId="77777777">
        <w:trPr>
          <w:jc w:val="center"/>
        </w:trPr>
        <w:tc>
          <w:tcPr>
            <w:tcW w:w="3408" w:type="dxa"/>
            <w:vAlign w:val="center"/>
          </w:tcPr>
          <w:p w14:paraId="54D4AE4E" w14:textId="77777777" w:rsidR="00905C3E" w:rsidRDefault="00000000">
            <w:pPr>
              <w:rPr>
                <w:rFonts w:hint="eastAsia"/>
              </w:rPr>
            </w:pPr>
            <w:r>
              <w:rPr>
                <w:sz w:val="18"/>
              </w:rPr>
              <w:t>1</w:t>
            </w:r>
          </w:p>
        </w:tc>
        <w:tc>
          <w:tcPr>
            <w:tcW w:w="3408" w:type="dxa"/>
            <w:vAlign w:val="center"/>
          </w:tcPr>
          <w:p w14:paraId="7E2FBB00" w14:textId="77777777" w:rsidR="00905C3E" w:rsidRDefault="00000000">
            <w:pPr>
              <w:rPr>
                <w:rFonts w:hint="eastAsia"/>
              </w:rPr>
            </w:pPr>
            <w:r>
              <w:rPr>
                <w:sz w:val="18"/>
              </w:rPr>
              <w:t>Complete powertrain input sheet with manufacturer references or clearly stated assumptions.</w:t>
            </w:r>
          </w:p>
        </w:tc>
        <w:tc>
          <w:tcPr>
            <w:tcW w:w="3408" w:type="dxa"/>
            <w:vAlign w:val="center"/>
          </w:tcPr>
          <w:p w14:paraId="0825F8F2" w14:textId="77777777" w:rsidR="00905C3E" w:rsidRDefault="00000000">
            <w:pPr>
              <w:rPr>
                <w:rFonts w:hint="eastAsia"/>
              </w:rPr>
            </w:pPr>
            <w:r>
              <w:rPr>
                <w:sz w:val="18"/>
              </w:rPr>
              <w:t>Included</w:t>
            </w:r>
          </w:p>
        </w:tc>
      </w:tr>
      <w:tr w:rsidR="00905C3E" w14:paraId="580B695A" w14:textId="77777777">
        <w:trPr>
          <w:jc w:val="center"/>
        </w:trPr>
        <w:tc>
          <w:tcPr>
            <w:tcW w:w="3408" w:type="dxa"/>
            <w:vAlign w:val="center"/>
          </w:tcPr>
          <w:p w14:paraId="38C7665C" w14:textId="77777777" w:rsidR="00905C3E" w:rsidRDefault="00000000">
            <w:pPr>
              <w:rPr>
                <w:rFonts w:hint="eastAsia"/>
              </w:rPr>
            </w:pPr>
            <w:r>
              <w:rPr>
                <w:sz w:val="18"/>
              </w:rPr>
              <w:t>2</w:t>
            </w:r>
          </w:p>
        </w:tc>
        <w:tc>
          <w:tcPr>
            <w:tcW w:w="3408" w:type="dxa"/>
            <w:vAlign w:val="center"/>
          </w:tcPr>
          <w:p w14:paraId="54AEABDD" w14:textId="77777777" w:rsidR="00905C3E" w:rsidRDefault="00000000">
            <w:pPr>
              <w:rPr>
                <w:rFonts w:hint="eastAsia"/>
              </w:rPr>
            </w:pPr>
            <w:r>
              <w:rPr>
                <w:sz w:val="18"/>
              </w:rPr>
              <w:t>Hand calculations / analytical calculation sheet for chain, gearbox, shaft and tyre stages.</w:t>
            </w:r>
          </w:p>
        </w:tc>
        <w:tc>
          <w:tcPr>
            <w:tcW w:w="3408" w:type="dxa"/>
            <w:vAlign w:val="center"/>
          </w:tcPr>
          <w:p w14:paraId="4C043253" w14:textId="77777777" w:rsidR="00905C3E" w:rsidRDefault="00000000">
            <w:pPr>
              <w:rPr>
                <w:rFonts w:hint="eastAsia"/>
              </w:rPr>
            </w:pPr>
            <w:r>
              <w:rPr>
                <w:sz w:val="18"/>
              </w:rPr>
              <w:t>Included</w:t>
            </w:r>
          </w:p>
        </w:tc>
      </w:tr>
      <w:tr w:rsidR="00905C3E" w14:paraId="3EE1BCAB" w14:textId="77777777">
        <w:trPr>
          <w:jc w:val="center"/>
        </w:trPr>
        <w:tc>
          <w:tcPr>
            <w:tcW w:w="3408" w:type="dxa"/>
            <w:vAlign w:val="center"/>
          </w:tcPr>
          <w:p w14:paraId="48D57B4F" w14:textId="77777777" w:rsidR="00905C3E" w:rsidRDefault="00000000">
            <w:pPr>
              <w:rPr>
                <w:rFonts w:hint="eastAsia"/>
              </w:rPr>
            </w:pPr>
            <w:r>
              <w:rPr>
                <w:sz w:val="18"/>
              </w:rPr>
              <w:t>3</w:t>
            </w:r>
          </w:p>
        </w:tc>
        <w:tc>
          <w:tcPr>
            <w:tcW w:w="3408" w:type="dxa"/>
            <w:vAlign w:val="center"/>
          </w:tcPr>
          <w:p w14:paraId="40E868D4" w14:textId="77777777" w:rsidR="00905C3E" w:rsidRDefault="00000000">
            <w:pPr>
              <w:rPr>
                <w:rFonts w:hint="eastAsia"/>
              </w:rPr>
            </w:pPr>
            <w:r>
              <w:rPr>
                <w:sz w:val="18"/>
              </w:rPr>
              <w:t>MATLAB code or Simulink model with editable parameters.</w:t>
            </w:r>
          </w:p>
        </w:tc>
        <w:tc>
          <w:tcPr>
            <w:tcW w:w="3408" w:type="dxa"/>
            <w:vAlign w:val="center"/>
          </w:tcPr>
          <w:p w14:paraId="2F0A72C5" w14:textId="77777777" w:rsidR="00905C3E" w:rsidRDefault="00000000">
            <w:pPr>
              <w:rPr>
                <w:rFonts w:hint="eastAsia"/>
              </w:rPr>
            </w:pPr>
            <w:r>
              <w:rPr>
                <w:sz w:val="18"/>
              </w:rPr>
              <w:t>MATLAB model prepared separately</w:t>
            </w:r>
          </w:p>
        </w:tc>
      </w:tr>
      <w:tr w:rsidR="00905C3E" w14:paraId="08E66FD3" w14:textId="77777777">
        <w:trPr>
          <w:jc w:val="center"/>
        </w:trPr>
        <w:tc>
          <w:tcPr>
            <w:tcW w:w="3408" w:type="dxa"/>
            <w:vAlign w:val="center"/>
          </w:tcPr>
          <w:p w14:paraId="750FC270" w14:textId="77777777" w:rsidR="00905C3E" w:rsidRDefault="00000000">
            <w:pPr>
              <w:rPr>
                <w:rFonts w:hint="eastAsia"/>
              </w:rPr>
            </w:pPr>
            <w:r>
              <w:rPr>
                <w:sz w:val="18"/>
              </w:rPr>
              <w:lastRenderedPageBreak/>
              <w:t>4</w:t>
            </w:r>
          </w:p>
        </w:tc>
        <w:tc>
          <w:tcPr>
            <w:tcW w:w="3408" w:type="dxa"/>
            <w:vAlign w:val="center"/>
          </w:tcPr>
          <w:p w14:paraId="78A3261D" w14:textId="77777777" w:rsidR="00905C3E" w:rsidRDefault="00000000">
            <w:pPr>
              <w:rPr>
                <w:rFonts w:hint="eastAsia"/>
              </w:rPr>
            </w:pPr>
            <w:r>
              <w:rPr>
                <w:sz w:val="18"/>
              </w:rPr>
              <w:t>All mandatory graphs with correct units, labels, legends and operating limits.</w:t>
            </w:r>
          </w:p>
        </w:tc>
        <w:tc>
          <w:tcPr>
            <w:tcW w:w="3408" w:type="dxa"/>
            <w:vAlign w:val="center"/>
          </w:tcPr>
          <w:p w14:paraId="25FA283D" w14:textId="77777777" w:rsidR="00905C3E" w:rsidRDefault="00000000">
            <w:pPr>
              <w:rPr>
                <w:rFonts w:hint="eastAsia"/>
              </w:rPr>
            </w:pPr>
            <w:r>
              <w:rPr>
                <w:sz w:val="18"/>
              </w:rPr>
              <w:t>Plots to be pasted in Section 7</w:t>
            </w:r>
          </w:p>
        </w:tc>
      </w:tr>
      <w:tr w:rsidR="00905C3E" w14:paraId="3A78AF7A" w14:textId="77777777">
        <w:trPr>
          <w:jc w:val="center"/>
        </w:trPr>
        <w:tc>
          <w:tcPr>
            <w:tcW w:w="3408" w:type="dxa"/>
            <w:vAlign w:val="center"/>
          </w:tcPr>
          <w:p w14:paraId="0B5CA5F5" w14:textId="77777777" w:rsidR="00905C3E" w:rsidRDefault="00000000">
            <w:pPr>
              <w:rPr>
                <w:rFonts w:hint="eastAsia"/>
              </w:rPr>
            </w:pPr>
            <w:r>
              <w:rPr>
                <w:sz w:val="18"/>
              </w:rPr>
              <w:t>5</w:t>
            </w:r>
          </w:p>
        </w:tc>
        <w:tc>
          <w:tcPr>
            <w:tcW w:w="3408" w:type="dxa"/>
            <w:vAlign w:val="center"/>
          </w:tcPr>
          <w:p w14:paraId="7C57533C" w14:textId="77777777" w:rsidR="00905C3E" w:rsidRDefault="00000000">
            <w:pPr>
              <w:rPr>
                <w:rFonts w:hint="eastAsia"/>
              </w:rPr>
            </w:pPr>
            <w:r>
              <w:rPr>
                <w:sz w:val="18"/>
              </w:rPr>
              <w:t>Gear-ratio comparison table for at least three candidate configurations.</w:t>
            </w:r>
          </w:p>
        </w:tc>
        <w:tc>
          <w:tcPr>
            <w:tcW w:w="3408" w:type="dxa"/>
            <w:vAlign w:val="center"/>
          </w:tcPr>
          <w:p w14:paraId="3D211D95" w14:textId="77777777" w:rsidR="00905C3E" w:rsidRDefault="00000000">
            <w:pPr>
              <w:rPr>
                <w:rFonts w:hint="eastAsia"/>
              </w:rPr>
            </w:pPr>
            <w:r>
              <w:rPr>
                <w:sz w:val="18"/>
              </w:rPr>
              <w:t>Omitted from this report per current analysis scope</w:t>
            </w:r>
          </w:p>
        </w:tc>
      </w:tr>
      <w:tr w:rsidR="00905C3E" w14:paraId="72AB5644" w14:textId="77777777">
        <w:trPr>
          <w:jc w:val="center"/>
        </w:trPr>
        <w:tc>
          <w:tcPr>
            <w:tcW w:w="3408" w:type="dxa"/>
            <w:vAlign w:val="center"/>
          </w:tcPr>
          <w:p w14:paraId="42F0A6B3" w14:textId="77777777" w:rsidR="00905C3E" w:rsidRDefault="00000000">
            <w:pPr>
              <w:rPr>
                <w:rFonts w:hint="eastAsia"/>
              </w:rPr>
            </w:pPr>
            <w:r>
              <w:rPr>
                <w:sz w:val="18"/>
              </w:rPr>
              <w:t>6</w:t>
            </w:r>
          </w:p>
        </w:tc>
        <w:tc>
          <w:tcPr>
            <w:tcW w:w="3408" w:type="dxa"/>
            <w:vAlign w:val="center"/>
          </w:tcPr>
          <w:p w14:paraId="2537F087" w14:textId="77777777" w:rsidR="00905C3E" w:rsidRDefault="00000000">
            <w:pPr>
              <w:rPr>
                <w:rFonts w:hint="eastAsia"/>
              </w:rPr>
            </w:pPr>
            <w:r>
              <w:rPr>
                <w:sz w:val="18"/>
              </w:rPr>
              <w:t>Traction-limit and power-consistency checks.</w:t>
            </w:r>
          </w:p>
        </w:tc>
        <w:tc>
          <w:tcPr>
            <w:tcW w:w="3408" w:type="dxa"/>
            <w:vAlign w:val="center"/>
          </w:tcPr>
          <w:p w14:paraId="6E133A2A" w14:textId="77777777" w:rsidR="00905C3E" w:rsidRDefault="00000000">
            <w:pPr>
              <w:rPr>
                <w:rFonts w:hint="eastAsia"/>
              </w:rPr>
            </w:pPr>
            <w:r>
              <w:rPr>
                <w:sz w:val="18"/>
              </w:rPr>
              <w:t>Included</w:t>
            </w:r>
          </w:p>
        </w:tc>
      </w:tr>
      <w:tr w:rsidR="00905C3E" w14:paraId="1FD80CB5" w14:textId="77777777">
        <w:trPr>
          <w:jc w:val="center"/>
        </w:trPr>
        <w:tc>
          <w:tcPr>
            <w:tcW w:w="3408" w:type="dxa"/>
            <w:vAlign w:val="center"/>
          </w:tcPr>
          <w:p w14:paraId="32195608" w14:textId="77777777" w:rsidR="00905C3E" w:rsidRDefault="00000000">
            <w:pPr>
              <w:rPr>
                <w:rFonts w:hint="eastAsia"/>
              </w:rPr>
            </w:pPr>
            <w:r>
              <w:rPr>
                <w:sz w:val="18"/>
              </w:rPr>
              <w:t>7</w:t>
            </w:r>
          </w:p>
        </w:tc>
        <w:tc>
          <w:tcPr>
            <w:tcW w:w="3408" w:type="dxa"/>
            <w:vAlign w:val="center"/>
          </w:tcPr>
          <w:p w14:paraId="110636F8" w14:textId="77777777" w:rsidR="00905C3E" w:rsidRDefault="00000000">
            <w:pPr>
              <w:rPr>
                <w:rFonts w:hint="eastAsia"/>
              </w:rPr>
            </w:pPr>
            <w:r>
              <w:rPr>
                <w:sz w:val="18"/>
              </w:rPr>
              <w:t>Final recommendation of chain + gearbox ratio with engineering justification.</w:t>
            </w:r>
          </w:p>
        </w:tc>
        <w:tc>
          <w:tcPr>
            <w:tcW w:w="3408" w:type="dxa"/>
            <w:vAlign w:val="center"/>
          </w:tcPr>
          <w:p w14:paraId="36777534" w14:textId="77777777" w:rsidR="00905C3E" w:rsidRDefault="00000000">
            <w:pPr>
              <w:rPr>
                <w:rFonts w:hint="eastAsia"/>
              </w:rPr>
            </w:pPr>
            <w:r>
              <w:rPr>
                <w:sz w:val="18"/>
              </w:rPr>
              <w:t>Current drivetrain documented; formal ratio comparison omitted per scope</w:t>
            </w:r>
          </w:p>
        </w:tc>
      </w:tr>
      <w:tr w:rsidR="00905C3E" w14:paraId="0E005C20" w14:textId="77777777">
        <w:trPr>
          <w:jc w:val="center"/>
        </w:trPr>
        <w:tc>
          <w:tcPr>
            <w:tcW w:w="3408" w:type="dxa"/>
            <w:vAlign w:val="center"/>
          </w:tcPr>
          <w:p w14:paraId="3E6C33CD" w14:textId="77777777" w:rsidR="00905C3E" w:rsidRDefault="00000000">
            <w:pPr>
              <w:rPr>
                <w:rFonts w:hint="eastAsia"/>
              </w:rPr>
            </w:pPr>
            <w:r>
              <w:rPr>
                <w:sz w:val="18"/>
              </w:rPr>
              <w:t>8</w:t>
            </w:r>
          </w:p>
        </w:tc>
        <w:tc>
          <w:tcPr>
            <w:tcW w:w="3408" w:type="dxa"/>
            <w:vAlign w:val="center"/>
          </w:tcPr>
          <w:p w14:paraId="580C1437" w14:textId="77777777" w:rsidR="00905C3E" w:rsidRDefault="00000000">
            <w:pPr>
              <w:rPr>
                <w:rFonts w:hint="eastAsia"/>
              </w:rPr>
            </w:pPr>
            <w:r>
              <w:rPr>
                <w:sz w:val="18"/>
              </w:rPr>
              <w:t>One-page summary of maximum tyre torque, theoretical top speed and key operating constraints.</w:t>
            </w:r>
          </w:p>
        </w:tc>
        <w:tc>
          <w:tcPr>
            <w:tcW w:w="3408" w:type="dxa"/>
            <w:vAlign w:val="center"/>
          </w:tcPr>
          <w:p w14:paraId="62706C87" w14:textId="77777777" w:rsidR="00905C3E" w:rsidRDefault="00000000">
            <w:pPr>
              <w:rPr>
                <w:rFonts w:hint="eastAsia"/>
              </w:rPr>
            </w:pPr>
            <w:r>
              <w:rPr>
                <w:sz w:val="18"/>
              </w:rPr>
              <w:t>Included below</w:t>
            </w:r>
          </w:p>
        </w:tc>
      </w:tr>
    </w:tbl>
    <w:p w14:paraId="3EDAEC60" w14:textId="77777777" w:rsidR="00905C3E" w:rsidRDefault="00905C3E">
      <w:pPr>
        <w:rPr>
          <w:rFonts w:hint="eastAsia"/>
        </w:rPr>
      </w:pPr>
    </w:p>
    <w:p w14:paraId="6FAAF3EB" w14:textId="77777777" w:rsidR="00905C3E" w:rsidRDefault="00000000">
      <w:pPr>
        <w:pStyle w:val="Heading1"/>
      </w:pPr>
      <w:r>
        <w:t>10. One-Page Summary</w:t>
      </w:r>
    </w:p>
    <w:p w14:paraId="0C5C5E6F" w14:textId="77777777" w:rsidR="00905C3E" w:rsidRDefault="00000000">
      <w:pPr>
        <w:rPr>
          <w:rFonts w:hint="eastAsia"/>
        </w:rPr>
      </w:pPr>
      <w:r>
        <w:t>The analyzed eBAJA powertrain consists of a 5 kW rated electric traction motor driving a 15-tooth sprocket, a 14-tooth gearbox sprocket, a 9:1 gearbox, a direct 1:1 output shaft and the rear tyre/wheel. The chain ratio is 0.9333, giving a total drivetrain ratio of 8.4000:1.</w:t>
      </w:r>
    </w:p>
    <w:p w14:paraId="4E9F76B4" w14:textId="77777777" w:rsidR="00905C3E" w:rsidRDefault="00000000">
      <w:pPr>
        <w:rPr>
          <w:rFonts w:hint="eastAsia"/>
        </w:rPr>
      </w:pPr>
      <w:r>
        <w:t>The motor has a rated torque of 15.5 Nm, peak torque of 90 Nm, rated current of 80 A, maximum current of 180 A and maximum modeled speed of 4300 RPM. The overall mechanical efficiency is assumed to be 77.5%.</w:t>
      </w:r>
    </w:p>
    <w:p w14:paraId="5699C1F0" w14:textId="77777777" w:rsidR="00905C3E" w:rsidRDefault="00000000">
      <w:pPr>
        <w:rPr>
          <w:rFonts w:hint="eastAsia"/>
        </w:rPr>
      </w:pPr>
      <w:r>
        <w:t>At peak motor torque, the calculated tyre torque is approximately 585.9 Nm. However, using a 55% driven-wheel load and μ = 0.7, the estimated traction-limited tyre torque is only 368.4 Nm. This indicates that the peak drivetrain torque can exceed the available tyre-road traction under the stated assumptions.</w:t>
      </w:r>
    </w:p>
    <w:p w14:paraId="63B1F944" w14:textId="77777777" w:rsidR="00905C3E" w:rsidRDefault="00000000">
      <w:pPr>
        <w:rPr>
          <w:rFonts w:hint="eastAsia"/>
        </w:rPr>
      </w:pPr>
      <w:r>
        <w:t>Using the 4300 RPM motor speed limit, the calculated maximum tyre speed is 511.9 RPM and the maximum theoretical vehicle speed is 58.82 km/h. This is a theoretical unloaded value; actual speed will depend on vehicle resistance, terrain, controller limits, battery condition, tyre slip and other losses.</w:t>
      </w:r>
    </w:p>
    <w:p w14:paraId="3DB480D1" w14:textId="77777777" w:rsidR="00905C3E" w:rsidRDefault="00000000">
      <w:pPr>
        <w:rPr>
          <w:rFonts w:hint="eastAsia"/>
        </w:rPr>
      </w:pPr>
      <w:r>
        <w:t>For the continuous operating model, 5 kW is used as the main motor power limit. The torque-speed model holds 15.5 Nm up to approximately 3080 RPM (42.1 km/h), after which torque decreases approximately inversely with speed to maintain 5 kW. The 9 kW rating is therefore treated as peak/short-duration capability.</w:t>
      </w:r>
    </w:p>
    <w:p w14:paraId="50BEA6F8" w14:textId="77777777" w:rsidR="00905C3E" w:rsidRDefault="00000000">
      <w:pPr>
        <w:rPr>
          <w:rFonts w:hint="eastAsia"/>
        </w:rPr>
      </w:pPr>
      <w:r>
        <w:t>Overall, the modeled drivetrain provides substantial launch torque, but peak torque utilization is expected to be traction-limited under the selected assumptions. The calculated top speed should be treated as a theoretical upper bound rather than a guaranteed loaded vehicle speed.</w:t>
      </w:r>
    </w:p>
    <w:p w14:paraId="3D185827" w14:textId="77777777" w:rsidR="00905C3E" w:rsidRDefault="00000000">
      <w:pPr>
        <w:pStyle w:val="Heading1"/>
      </w:pPr>
      <w:r>
        <w:t>11. Assumptions to Declare</w:t>
      </w:r>
    </w:p>
    <w:tbl>
      <w:tblPr>
        <w:tblStyle w:val="TableGrid"/>
        <w:tblW w:w="0" w:type="auto"/>
        <w:jc w:val="center"/>
        <w:tblLook w:val="04A0" w:firstRow="1" w:lastRow="0" w:firstColumn="1" w:lastColumn="0" w:noHBand="0" w:noVBand="1"/>
      </w:tblPr>
      <w:tblGrid>
        <w:gridCol w:w="5112"/>
        <w:gridCol w:w="5112"/>
      </w:tblGrid>
      <w:tr w:rsidR="00905C3E" w14:paraId="55648E19" w14:textId="77777777">
        <w:trPr>
          <w:jc w:val="center"/>
        </w:trPr>
        <w:tc>
          <w:tcPr>
            <w:tcW w:w="5112" w:type="dxa"/>
            <w:shd w:val="clear" w:color="auto" w:fill="D9EAF7"/>
            <w:vAlign w:val="center"/>
          </w:tcPr>
          <w:p w14:paraId="69FAA4C3" w14:textId="77777777" w:rsidR="00905C3E" w:rsidRDefault="00000000">
            <w:pPr>
              <w:rPr>
                <w:rFonts w:hint="eastAsia"/>
              </w:rPr>
            </w:pPr>
            <w:r>
              <w:rPr>
                <w:b/>
                <w:sz w:val="18"/>
              </w:rPr>
              <w:t>Assumption</w:t>
            </w:r>
          </w:p>
        </w:tc>
        <w:tc>
          <w:tcPr>
            <w:tcW w:w="5112" w:type="dxa"/>
            <w:shd w:val="clear" w:color="auto" w:fill="D9EAF7"/>
            <w:vAlign w:val="center"/>
          </w:tcPr>
          <w:p w14:paraId="4F8FA973" w14:textId="77777777" w:rsidR="00905C3E" w:rsidRDefault="00000000">
            <w:pPr>
              <w:rPr>
                <w:rFonts w:hint="eastAsia"/>
              </w:rPr>
            </w:pPr>
            <w:r>
              <w:rPr>
                <w:b/>
                <w:sz w:val="18"/>
              </w:rPr>
              <w:t>Value / statement</w:t>
            </w:r>
          </w:p>
        </w:tc>
      </w:tr>
      <w:tr w:rsidR="00905C3E" w14:paraId="52AA8568" w14:textId="77777777">
        <w:trPr>
          <w:jc w:val="center"/>
        </w:trPr>
        <w:tc>
          <w:tcPr>
            <w:tcW w:w="5112" w:type="dxa"/>
            <w:vAlign w:val="center"/>
          </w:tcPr>
          <w:p w14:paraId="0DAC2F73" w14:textId="77777777" w:rsidR="00905C3E" w:rsidRDefault="00000000">
            <w:pPr>
              <w:rPr>
                <w:rFonts w:hint="eastAsia"/>
              </w:rPr>
            </w:pPr>
            <w:r>
              <w:rPr>
                <w:sz w:val="18"/>
              </w:rPr>
              <w:t>Chain efficiency</w:t>
            </w:r>
          </w:p>
        </w:tc>
        <w:tc>
          <w:tcPr>
            <w:tcW w:w="5112" w:type="dxa"/>
            <w:vAlign w:val="center"/>
          </w:tcPr>
          <w:p w14:paraId="21A50481" w14:textId="77777777" w:rsidR="00905C3E" w:rsidRDefault="00000000">
            <w:pPr>
              <w:rPr>
                <w:rFonts w:hint="eastAsia"/>
              </w:rPr>
            </w:pPr>
            <w:r>
              <w:rPr>
                <w:sz w:val="18"/>
              </w:rPr>
              <w:t>Included within 77.5% overall mechanical efficiency assumption.</w:t>
            </w:r>
          </w:p>
        </w:tc>
      </w:tr>
      <w:tr w:rsidR="00905C3E" w14:paraId="436C89FC" w14:textId="77777777">
        <w:trPr>
          <w:jc w:val="center"/>
        </w:trPr>
        <w:tc>
          <w:tcPr>
            <w:tcW w:w="5112" w:type="dxa"/>
            <w:vAlign w:val="center"/>
          </w:tcPr>
          <w:p w14:paraId="72CCB7A0" w14:textId="77777777" w:rsidR="00905C3E" w:rsidRDefault="00000000">
            <w:pPr>
              <w:rPr>
                <w:rFonts w:hint="eastAsia"/>
              </w:rPr>
            </w:pPr>
            <w:r>
              <w:rPr>
                <w:sz w:val="18"/>
              </w:rPr>
              <w:t>Gearbox efficiency</w:t>
            </w:r>
          </w:p>
        </w:tc>
        <w:tc>
          <w:tcPr>
            <w:tcW w:w="5112" w:type="dxa"/>
            <w:vAlign w:val="center"/>
          </w:tcPr>
          <w:p w14:paraId="32AD74F4" w14:textId="77777777" w:rsidR="00905C3E" w:rsidRDefault="00000000">
            <w:pPr>
              <w:rPr>
                <w:rFonts w:hint="eastAsia"/>
              </w:rPr>
            </w:pPr>
            <w:r>
              <w:rPr>
                <w:sz w:val="18"/>
              </w:rPr>
              <w:t>Included within 77.5% overall mechanical efficiency assumption.</w:t>
            </w:r>
          </w:p>
        </w:tc>
      </w:tr>
      <w:tr w:rsidR="00905C3E" w14:paraId="641A4FD6" w14:textId="77777777">
        <w:trPr>
          <w:jc w:val="center"/>
        </w:trPr>
        <w:tc>
          <w:tcPr>
            <w:tcW w:w="5112" w:type="dxa"/>
            <w:vAlign w:val="center"/>
          </w:tcPr>
          <w:p w14:paraId="35F65E1E" w14:textId="77777777" w:rsidR="00905C3E" w:rsidRDefault="00000000">
            <w:pPr>
              <w:rPr>
                <w:rFonts w:hint="eastAsia"/>
              </w:rPr>
            </w:pPr>
            <w:r>
              <w:rPr>
                <w:sz w:val="18"/>
              </w:rPr>
              <w:t>Output shaft efficiency</w:t>
            </w:r>
          </w:p>
        </w:tc>
        <w:tc>
          <w:tcPr>
            <w:tcW w:w="5112" w:type="dxa"/>
            <w:vAlign w:val="center"/>
          </w:tcPr>
          <w:p w14:paraId="47856902" w14:textId="77777777" w:rsidR="00905C3E" w:rsidRDefault="00000000">
            <w:pPr>
              <w:rPr>
                <w:rFonts w:hint="eastAsia"/>
              </w:rPr>
            </w:pPr>
            <w:r>
              <w:rPr>
                <w:sz w:val="18"/>
              </w:rPr>
              <w:t>Included within 77.5% overall mechanical efficiency assumption; shaft ratio = 1:1.</w:t>
            </w:r>
          </w:p>
        </w:tc>
      </w:tr>
      <w:tr w:rsidR="00905C3E" w14:paraId="263AD8FE" w14:textId="77777777">
        <w:trPr>
          <w:jc w:val="center"/>
        </w:trPr>
        <w:tc>
          <w:tcPr>
            <w:tcW w:w="5112" w:type="dxa"/>
            <w:vAlign w:val="center"/>
          </w:tcPr>
          <w:p w14:paraId="6075A3F9" w14:textId="77777777" w:rsidR="00905C3E" w:rsidRDefault="00000000">
            <w:pPr>
              <w:rPr>
                <w:rFonts w:hint="eastAsia"/>
              </w:rPr>
            </w:pPr>
            <w:r>
              <w:rPr>
                <w:sz w:val="18"/>
              </w:rPr>
              <w:t>Tyre rolling radius</w:t>
            </w:r>
          </w:p>
        </w:tc>
        <w:tc>
          <w:tcPr>
            <w:tcW w:w="5112" w:type="dxa"/>
            <w:vAlign w:val="center"/>
          </w:tcPr>
          <w:p w14:paraId="1C20827E" w14:textId="77777777" w:rsidR="00905C3E" w:rsidRDefault="00000000">
            <w:pPr>
              <w:rPr>
                <w:rFonts w:hint="eastAsia"/>
              </w:rPr>
            </w:pPr>
            <w:r>
              <w:rPr>
                <w:sz w:val="18"/>
              </w:rPr>
              <w:t>0.3048 m, based on 24-inch tyre diameter.</w:t>
            </w:r>
          </w:p>
        </w:tc>
      </w:tr>
      <w:tr w:rsidR="00905C3E" w14:paraId="05BE0237" w14:textId="77777777">
        <w:trPr>
          <w:jc w:val="center"/>
        </w:trPr>
        <w:tc>
          <w:tcPr>
            <w:tcW w:w="5112" w:type="dxa"/>
            <w:vAlign w:val="center"/>
          </w:tcPr>
          <w:p w14:paraId="3AA34B1C" w14:textId="77777777" w:rsidR="00905C3E" w:rsidRDefault="00000000">
            <w:pPr>
              <w:rPr>
                <w:rFonts w:hint="eastAsia"/>
              </w:rPr>
            </w:pPr>
            <w:r>
              <w:rPr>
                <w:sz w:val="18"/>
              </w:rPr>
              <w:t>Coefficient of friction</w:t>
            </w:r>
          </w:p>
        </w:tc>
        <w:tc>
          <w:tcPr>
            <w:tcW w:w="5112" w:type="dxa"/>
            <w:vAlign w:val="center"/>
          </w:tcPr>
          <w:p w14:paraId="25854BE9" w14:textId="77777777" w:rsidR="00905C3E" w:rsidRDefault="00000000">
            <w:pPr>
              <w:rPr>
                <w:rFonts w:hint="eastAsia"/>
              </w:rPr>
            </w:pPr>
            <w:r>
              <w:rPr>
                <w:sz w:val="18"/>
              </w:rPr>
              <w:t>μ = 0.7, engineering assumption.</w:t>
            </w:r>
          </w:p>
        </w:tc>
      </w:tr>
      <w:tr w:rsidR="00905C3E" w14:paraId="5CBED993" w14:textId="77777777">
        <w:trPr>
          <w:jc w:val="center"/>
        </w:trPr>
        <w:tc>
          <w:tcPr>
            <w:tcW w:w="5112" w:type="dxa"/>
            <w:vAlign w:val="center"/>
          </w:tcPr>
          <w:p w14:paraId="65679FEA" w14:textId="77777777" w:rsidR="00905C3E" w:rsidRDefault="00000000">
            <w:pPr>
              <w:rPr>
                <w:rFonts w:hint="eastAsia"/>
              </w:rPr>
            </w:pPr>
            <w:r>
              <w:rPr>
                <w:sz w:val="18"/>
              </w:rPr>
              <w:t>Driven-wheel normal load</w:t>
            </w:r>
          </w:p>
        </w:tc>
        <w:tc>
          <w:tcPr>
            <w:tcW w:w="5112" w:type="dxa"/>
            <w:vAlign w:val="center"/>
          </w:tcPr>
          <w:p w14:paraId="536ECD17" w14:textId="77777777" w:rsidR="00905C3E" w:rsidRDefault="00000000">
            <w:pPr>
              <w:rPr>
                <w:rFonts w:hint="eastAsia"/>
              </w:rPr>
            </w:pPr>
            <w:r>
              <w:rPr>
                <w:sz w:val="18"/>
              </w:rPr>
              <w:t>55% of total vehicle weight, engineering assumption.</w:t>
            </w:r>
          </w:p>
        </w:tc>
      </w:tr>
      <w:tr w:rsidR="00905C3E" w14:paraId="11415CBB" w14:textId="77777777">
        <w:trPr>
          <w:jc w:val="center"/>
        </w:trPr>
        <w:tc>
          <w:tcPr>
            <w:tcW w:w="5112" w:type="dxa"/>
            <w:vAlign w:val="center"/>
          </w:tcPr>
          <w:p w14:paraId="20ADBDA9" w14:textId="77777777" w:rsidR="00905C3E" w:rsidRDefault="00000000">
            <w:pPr>
              <w:rPr>
                <w:rFonts w:hint="eastAsia"/>
              </w:rPr>
            </w:pPr>
            <w:r>
              <w:rPr>
                <w:sz w:val="18"/>
              </w:rPr>
              <w:t>Motor torque-current model</w:t>
            </w:r>
          </w:p>
        </w:tc>
        <w:tc>
          <w:tcPr>
            <w:tcW w:w="5112" w:type="dxa"/>
            <w:vAlign w:val="center"/>
          </w:tcPr>
          <w:p w14:paraId="4451CD64" w14:textId="77777777" w:rsidR="00905C3E" w:rsidRDefault="00000000">
            <w:pPr>
              <w:rPr>
                <w:rFonts w:hint="eastAsia"/>
              </w:rPr>
            </w:pPr>
            <w:r>
              <w:rPr>
                <w:sz w:val="18"/>
              </w:rPr>
              <w:t>Kt derived from rated point; two-segment approximation used to reach peak torque.</w:t>
            </w:r>
          </w:p>
        </w:tc>
      </w:tr>
      <w:tr w:rsidR="00905C3E" w14:paraId="4BB31424" w14:textId="77777777">
        <w:trPr>
          <w:jc w:val="center"/>
        </w:trPr>
        <w:tc>
          <w:tcPr>
            <w:tcW w:w="5112" w:type="dxa"/>
            <w:vAlign w:val="center"/>
          </w:tcPr>
          <w:p w14:paraId="138F3EE3" w14:textId="77777777" w:rsidR="00905C3E" w:rsidRDefault="00000000">
            <w:pPr>
              <w:rPr>
                <w:rFonts w:hint="eastAsia"/>
              </w:rPr>
            </w:pPr>
            <w:r>
              <w:rPr>
                <w:sz w:val="18"/>
              </w:rPr>
              <w:t>Motor/controller power limit</w:t>
            </w:r>
          </w:p>
        </w:tc>
        <w:tc>
          <w:tcPr>
            <w:tcW w:w="5112" w:type="dxa"/>
            <w:vAlign w:val="center"/>
          </w:tcPr>
          <w:p w14:paraId="796C52D8" w14:textId="77777777" w:rsidR="00905C3E" w:rsidRDefault="00000000">
            <w:pPr>
              <w:rPr>
                <w:rFonts w:hint="eastAsia"/>
              </w:rPr>
            </w:pPr>
            <w:r>
              <w:rPr>
                <w:sz w:val="18"/>
              </w:rPr>
              <w:t>5 kW continuous/rated basis; 9 kW treated as peak capability.</w:t>
            </w:r>
          </w:p>
        </w:tc>
      </w:tr>
      <w:tr w:rsidR="00905C3E" w14:paraId="44CFF94B" w14:textId="77777777">
        <w:trPr>
          <w:jc w:val="center"/>
        </w:trPr>
        <w:tc>
          <w:tcPr>
            <w:tcW w:w="5112" w:type="dxa"/>
            <w:vAlign w:val="center"/>
          </w:tcPr>
          <w:p w14:paraId="301883AB" w14:textId="77777777" w:rsidR="00905C3E" w:rsidRDefault="00000000">
            <w:pPr>
              <w:rPr>
                <w:rFonts w:hint="eastAsia"/>
              </w:rPr>
            </w:pPr>
            <w:r>
              <w:rPr>
                <w:sz w:val="18"/>
              </w:rPr>
              <w:t>Other losses</w:t>
            </w:r>
          </w:p>
        </w:tc>
        <w:tc>
          <w:tcPr>
            <w:tcW w:w="5112" w:type="dxa"/>
            <w:vAlign w:val="center"/>
          </w:tcPr>
          <w:p w14:paraId="378001C0" w14:textId="77777777" w:rsidR="00905C3E" w:rsidRDefault="00000000">
            <w:pPr>
              <w:rPr>
                <w:rFonts w:hint="eastAsia"/>
              </w:rPr>
            </w:pPr>
            <w:r>
              <w:rPr>
                <w:sz w:val="18"/>
              </w:rPr>
              <w:t>Not explicitly modeled beyond the combined mechanical efficiency.</w:t>
            </w:r>
          </w:p>
        </w:tc>
      </w:tr>
    </w:tbl>
    <w:p w14:paraId="799B8437" w14:textId="77777777" w:rsidR="00905C3E" w:rsidRDefault="00905C3E">
      <w:pPr>
        <w:rPr>
          <w:rFonts w:hint="eastAsia"/>
        </w:rPr>
      </w:pPr>
    </w:p>
    <w:p w14:paraId="5E2C273E" w14:textId="77777777" w:rsidR="00905C3E" w:rsidRDefault="00000000">
      <w:pPr>
        <w:pStyle w:val="Heading1"/>
      </w:pPr>
      <w:r>
        <w:t>12. Conclusion</w:t>
      </w:r>
    </w:p>
    <w:p w14:paraId="5EEA59B3" w14:textId="77777777" w:rsidR="00905C3E" w:rsidRDefault="00000000">
      <w:pPr>
        <w:rPr>
          <w:rFonts w:hint="eastAsia"/>
        </w:rPr>
      </w:pPr>
      <w:r>
        <w:t>The MATLAB-based analytical model gives a peak calculated tyre torque of 585.90 Nm and a theoretical maximum vehicle speed of 58.82 km/h for the specified 15T/14T chain drive and 9:1 gearbox. The traction check gives a tyre torque limit of 368.38 Nm under the stated μ and driven-load assumptions, so peak drivetrain torque is above the available traction limit. The continuous performance model is based on the 5 kW rated motor power, while the 9 kW rating is treated as a short-duration peak capability.</w:t>
      </w:r>
    </w:p>
    <w:sectPr w:rsidR="00905C3E" w:rsidSect="00034616">
      <w:footerReference w:type="default" r:id="rId1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6DB0C" w14:textId="77777777" w:rsidR="002F71BC" w:rsidRDefault="002F71BC">
      <w:pPr>
        <w:spacing w:after="0" w:line="240" w:lineRule="auto"/>
        <w:rPr>
          <w:rFonts w:hint="eastAsia"/>
        </w:rPr>
      </w:pPr>
      <w:r>
        <w:separator/>
      </w:r>
    </w:p>
  </w:endnote>
  <w:endnote w:type="continuationSeparator" w:id="0">
    <w:p w14:paraId="1B8090ED" w14:textId="77777777" w:rsidR="002F71BC" w:rsidRDefault="002F71B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921F" w14:textId="77777777" w:rsidR="00905C3E" w:rsidRDefault="00000000">
    <w:pPr>
      <w:pStyle w:val="Footer"/>
      <w:jc w:val="center"/>
      <w:rPr>
        <w:rFonts w:hint="eastAsia"/>
      </w:rPr>
    </w:pPr>
    <w:r>
      <w:rPr>
        <w:sz w:val="16"/>
      </w:rPr>
      <w:t>eBAJA Powertrain System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610C" w14:textId="77777777" w:rsidR="002F71BC" w:rsidRDefault="002F71BC">
      <w:pPr>
        <w:spacing w:after="0" w:line="240" w:lineRule="auto"/>
        <w:rPr>
          <w:rFonts w:hint="eastAsia"/>
        </w:rPr>
      </w:pPr>
      <w:r>
        <w:separator/>
      </w:r>
    </w:p>
  </w:footnote>
  <w:footnote w:type="continuationSeparator" w:id="0">
    <w:p w14:paraId="661D0710" w14:textId="77777777" w:rsidR="002F71BC" w:rsidRDefault="002F71B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52259">
    <w:abstractNumId w:val="8"/>
  </w:num>
  <w:num w:numId="2" w16cid:durableId="1480878503">
    <w:abstractNumId w:val="6"/>
  </w:num>
  <w:num w:numId="3" w16cid:durableId="1028214795">
    <w:abstractNumId w:val="5"/>
  </w:num>
  <w:num w:numId="4" w16cid:durableId="1824468284">
    <w:abstractNumId w:val="4"/>
  </w:num>
  <w:num w:numId="5" w16cid:durableId="1759059240">
    <w:abstractNumId w:val="7"/>
  </w:num>
  <w:num w:numId="6" w16cid:durableId="396130533">
    <w:abstractNumId w:val="3"/>
  </w:num>
  <w:num w:numId="7" w16cid:durableId="535849038">
    <w:abstractNumId w:val="2"/>
  </w:num>
  <w:num w:numId="8" w16cid:durableId="1796827764">
    <w:abstractNumId w:val="1"/>
  </w:num>
  <w:num w:numId="9" w16cid:durableId="463889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0E4"/>
    <w:rsid w:val="0015074B"/>
    <w:rsid w:val="00172655"/>
    <w:rsid w:val="0029639D"/>
    <w:rsid w:val="002F71BC"/>
    <w:rsid w:val="00326F90"/>
    <w:rsid w:val="00905C3E"/>
    <w:rsid w:val="009447A1"/>
    <w:rsid w:val="00A34BA4"/>
    <w:rsid w:val="00AA1D8D"/>
    <w:rsid w:val="00B47730"/>
    <w:rsid w:val="00C502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2E6C6"/>
  <w14:defaultImageDpi w14:val="300"/>
  <w15:docId w15:val="{D605AABC-A581-453C-A9C6-284A356CB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1713</Words>
  <Characters>9767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Singh</cp:lastModifiedBy>
  <cp:revision>5</cp:revision>
  <dcterms:created xsi:type="dcterms:W3CDTF">2013-12-23T23:15:00Z</dcterms:created>
  <dcterms:modified xsi:type="dcterms:W3CDTF">2026-09-10T10:05:00Z</dcterms:modified>
  <cp:category/>
</cp:coreProperties>
</file>